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Faculty of Computers and Information Systems</w:t>
      </w:r>
    </w:p>
    <w:p>
      <w:r>
        <w:t>Information Retrieval</w:t>
        <w:br/>
        <w:t>Practical Laboratory</w:t>
      </w:r>
    </w:p>
    <w:p>
      <w:pPr>
        <w:pStyle w:val="Title"/>
      </w:pPr>
      <w:r>
        <w:t>Week 9: Evaluation of Information Retrieval Systems</w:t>
      </w:r>
    </w:p>
    <w:p>
      <w:r>
        <w:t>Evaluate the Week 8 ranking against explicit relevance judgments. Compare a scored ranking and a filename-order baseline using the same queries and cutoffs.</w:t>
      </w:r>
    </w:p>
    <w:p>
      <w:r>
        <w:t>Duration: approximately 2 practical hours. Suggested pacing: 15 minutes concept review, 25 demonstration, 50 guided implementation, 20 selected exercises, and 10 review. Finish remaining exercises after the session.</w:t>
      </w:r>
    </w:p>
    <w:p>
      <w:pPr>
        <w:pStyle w:val="Heading1"/>
      </w:pPr>
      <w:r>
        <w:t>1. Lab Objectives</w:t>
      </w:r>
    </w:p>
    <w:p>
      <w:pPr>
        <w:pStyle w:val="ListBullet"/>
      </w:pPr>
      <w:r>
        <w:t>Identify true positives, false positives, and false negatives.</w:t>
      </w:r>
    </w:p>
    <w:p>
      <w:pPr>
        <w:pStyle w:val="ListBullet"/>
      </w:pPr>
      <w:r>
        <w:t>Implement precision, recall, F1, Precision@k, and Recall@k.</w:t>
      </w:r>
    </w:p>
    <w:p>
      <w:pPr>
        <w:pStyle w:val="ListBullet"/>
      </w:pPr>
      <w:r>
        <w:t>Evaluate computed rankings against predefined relevance sets.</w:t>
      </w:r>
    </w:p>
    <w:p>
      <w:pPr>
        <w:pStyle w:val="ListBullet"/>
      </w:pPr>
      <w:r>
        <w:t>Compare two outputs fairly and state the limits of the comparison.</w:t>
      </w:r>
    </w:p>
    <w:p>
      <w:pPr>
        <w:pStyle w:val="Heading1"/>
      </w:pPr>
      <w:r>
        <w:t>2. Required Background</w:t>
      </w:r>
    </w:p>
    <w:p>
      <w:r>
        <w:t>Prerequisite: basic Python variables, conditions, loops, lists, dictionaries, sets, and functions. Complete the earlier labs before starting this week.</w:t>
      </w:r>
    </w:p>
    <w:p>
      <w:r>
        <w:t>Retrieved documents are the IDs returned under the chosen retrieval policy. Relevant documents are IDs judged useful for a particular information need. Relevance is not inferred from a score. The JSON file defines three queries, their intents, and their relevant document IDs for this teaching collection.</w:t>
      </w:r>
    </w:p>
    <w:p>
      <w:r>
        <w:t>TP counts retrieved IDs in the relevance set. FP counts retrieved IDs outside it. FN counts relevant IDs not retrieved. Precision asks what fraction of retrieved documents is relevant; recall asks what fraction of all relevant documents was retrieved. F1 is their harmonic mean.</w:t>
      </w:r>
    </w:p>
    <w:p>
      <w:r>
        <w:t>This lab defines a zero result for precision when nothing is retrieved, recall when the relevance set is empty, and F1 when precision plus recall is zero. These are reporting conventions for undefined ratios; an empty relevance set should be flagged when interpreting an evaluation.</w:t>
      </w:r>
    </w:p>
    <w:p>
      <w:r>
        <w:t>Precision@k is the number of relevant unique IDs in the first k positions divided by k. If fewer than k results are returned, unfilled positions count as nonrelevant. Recall@k divides the same relevant count by the total number of relevant IDs. k must be positive. Duplicate IDs are removed while keeping their first appearance.</w:t>
      </w:r>
    </w:p>
    <w:p>
      <w:r>
        <w:t>Both methods use k = 3. The TF-IDF method returns only positive-score documents from the Week 8 ranking; the baseline orders all documents by filename. Ordinary precision/recall/F1 in the report are calculated on the available top-three IDs. P@3 can differ from ordinary precision when fewer than three results exist.</w:t>
      </w:r>
    </w:p>
    <w:p>
      <w:pPr>
        <w:spacing w:after="140"/>
      </w:pPr>
      <m:oMath>
        <m:r>
          <m:t>Precision = </m:t>
        </m:r>
        <m:f>
          <m:num>
            <m:r>
              <m:t>TP</m:t>
            </m:r>
          </m:num>
          <m:den>
            <m:r>
              <m:t>TP + FP</m:t>
            </m:r>
          </m:den>
        </m:f>
      </m:oMath>
    </w:p>
    <w:p>
      <w:pPr>
        <w:spacing w:after="140"/>
      </w:pPr>
      <m:oMath>
        <m:r>
          <m:t>Recall = </m:t>
        </m:r>
        <m:f>
          <m:num>
            <m:r>
              <m:t>TP</m:t>
            </m:r>
          </m:num>
          <m:den>
            <m:r>
              <m:t>TP + FN</m:t>
            </m:r>
          </m:den>
        </m:f>
      </m:oMath>
    </w:p>
    <w:p>
      <w:pPr>
        <w:spacing w:after="140"/>
      </w:pPr>
      <m:oMath>
        <m:r>
          <m:t>F1 = </m:t>
        </m:r>
        <m:f>
          <m:num>
            <m:r>
              <m:t>2 × Precision × Recall</m:t>
            </m:r>
          </m:num>
          <m:den>
            <m:r>
              <m:t>Precision + Recall</m:t>
            </m:r>
          </m:den>
        </m:f>
      </m:oMath>
    </w:p>
    <w:p>
      <w:pPr>
        <w:spacing w:after="140"/>
      </w:pPr>
      <m:oMath>
        <m:r>
          <m:t>Precision@k = </m:t>
        </m:r>
        <m:f>
          <m:num>
            <m:r>
              <m:t>relevant IDs in top k</m:t>
            </m:r>
          </m:num>
          <m:den>
            <m:r>
              <m:t>k</m:t>
            </m:r>
          </m:den>
        </m:f>
      </m:oMath>
    </w:p>
    <w:p>
      <w:pPr>
        <w:spacing w:after="140"/>
      </w:pPr>
      <m:oMath>
        <m:r>
          <m:t>Recall@k = </m:t>
        </m:r>
        <m:f>
          <m:num>
            <m:r>
              <m:t>relevant IDs in top k</m:t>
            </m:r>
          </m:num>
          <m:den>
            <m:r>
              <m:t>total relevant IDs</m:t>
            </m:r>
          </m:den>
        </m:f>
      </m:oMath>
    </w:p>
    <w:p>
      <w:r>
        <w:t>Course material: Rankings are calculated by retrieval.py, an unchanged copy of the Week 8 program. Relevance judgments are teaching examples supplied with this package.</w:t>
      </w:r>
    </w:p>
    <w:p>
      <w:pPr>
        <w:pStyle w:val="Heading1"/>
      </w:pPr>
      <w:r>
        <w:t>3. Python Concepts Used</w:t>
      </w:r>
    </w:p>
    <w:p>
      <w:pPr>
        <w:pStyle w:val="ListBullet"/>
      </w:pPr>
      <w:r>
        <w:rPr>
          <w:b/>
        </w:rPr>
        <w:t xml:space="preserve">Set intersection and difference: </w:t>
      </w:r>
      <w:r>
        <w:t>Count TP, FP, and FN using document IDs.</w:t>
      </w:r>
    </w:p>
    <w:p>
      <w:pPr>
        <w:pStyle w:val="ListBullet"/>
      </w:pPr>
      <w:r>
        <w:rPr>
          <w:b/>
        </w:rPr>
        <w:t xml:space="preserve">Slicing: </w:t>
      </w:r>
      <w:r>
        <w:t>Take the first k entries of a ranked sequence.</w:t>
      </w:r>
    </w:p>
    <w:p>
      <w:pPr>
        <w:pStyle w:val="ListBullet"/>
      </w:pPr>
      <w:r>
        <w:rPr>
          <w:b/>
        </w:rPr>
        <w:t xml:space="preserve">JSON: </w:t>
      </w:r>
      <w:r>
        <w:t>Read explicit query intents and relevance sets.</w:t>
      </w:r>
    </w:p>
    <w:p>
      <w:pPr>
        <w:pStyle w:val="ListBullet"/>
      </w:pPr>
      <w:r>
        <w:rPr>
          <w:b/>
        </w:rPr>
        <w:t xml:space="preserve">Guard clauses: </w:t>
      </w:r>
      <w:r>
        <w:t>Handle zero denominators and reject nonpositive k.</w:t>
      </w:r>
    </w:p>
    <w:p>
      <w:pPr>
        <w:pStyle w:val="ListBullet"/>
      </w:pPr>
      <w:r>
        <w:rPr>
          <w:b/>
        </w:rPr>
        <w:t xml:space="preserve">Module imports: </w:t>
      </w:r>
      <w:r>
        <w:t>Reuse Week 8 retrieval code instead of manually entering scores.</w:t>
      </w:r>
    </w:p>
    <w:p>
      <w:pPr>
        <w:pStyle w:val="Heading1"/>
      </w:pPr>
      <w:r>
        <w:t>4. Worked Example</w:t>
      </w:r>
    </w:p>
    <w:p>
      <w:r>
        <w:t>Use the same relevance set for both outputs: relevant = {d1, d3, d5}. Output A is [d1, d2, d3]; output B is [d1, d4, d2]. Calculate the metrics before executing the example.</w:t>
      </w:r>
    </w:p>
    <w:p>
      <w:pPr>
        <w:pStyle w:val="Code"/>
        <w:keepLines/>
      </w:pPr>
      <w:r>
        <w:t>relevant = {"d1", "d3", "d5"}</w:t>
      </w:r>
    </w:p>
    <w:p>
      <w:pPr>
        <w:pStyle w:val="Code"/>
        <w:keepLines/>
      </w:pPr>
      <w:r>
        <w:t>outputs = {"A": ["d1", "d2", "d3"],</w:t>
      </w:r>
    </w:p>
    <w:p>
      <w:pPr>
        <w:pStyle w:val="Code"/>
        <w:keepLines/>
      </w:pPr>
      <w:r>
        <w:t xml:space="preserve">           "B": ["d1", "d4", "d2"]}</w:t>
      </w:r>
    </w:p>
    <w:p>
      <w:pPr>
        <w:pStyle w:val="Code"/>
        <w:keepLines/>
      </w:pPr>
      <w:r>
        <w:t>for label, retrieved in outputs.items():</w:t>
      </w:r>
    </w:p>
    <w:p>
      <w:pPr>
        <w:pStyle w:val="Code"/>
        <w:keepLines/>
      </w:pPr>
      <w:r>
        <w:t xml:space="preserve">    tp = len(set(retrieved) &amp; relevant)</w:t>
      </w:r>
    </w:p>
    <w:p>
      <w:pPr>
        <w:pStyle w:val="Code"/>
        <w:keepLines/>
      </w:pPr>
      <w:r>
        <w:t xml:space="preserve">    p = tp / len(retrieved)</w:t>
      </w:r>
    </w:p>
    <w:p>
      <w:pPr>
        <w:pStyle w:val="Code"/>
        <w:keepLines/>
      </w:pPr>
      <w:r>
        <w:t xml:space="preserve">    r = tp / len(relevant)</w:t>
      </w:r>
    </w:p>
    <w:p>
      <w:pPr>
        <w:pStyle w:val="Code"/>
        <w:keepLines/>
      </w:pPr>
      <w:r>
        <w:t xml:space="preserve">    f1 = 0 if p + r == 0 else 2 * p * r / (p + r)</w:t>
      </w:r>
    </w:p>
    <w:p>
      <w:pPr>
        <w:pStyle w:val="Code"/>
        <w:keepLines/>
        <w:spacing w:after="140"/>
      </w:pPr>
      <w:r>
        <w:t xml:space="preserve">    print(label, f"P={p:.4f} R={r:.4f} F1={f1:.4f}")</w:t>
      </w:r>
    </w:p>
    <w:p>
      <w:r>
        <w:t>Output A has TP=2, FP=1, FN=1 and P=R=F1=0.6667. Output B has TP=1, FP=2, FN=2 and P=R=F1=0.3333. A performs better on this particular judged example. It does not establish universal superiority across other queries, collections, or relevance definitions.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268"/>
        <w:gridCol w:w="4535"/>
      </w:tblGrid>
      <w:tr>
        <w:trPr>
          <w:cantSplit/>
          <w:tblHeader/>
        </w:trPr>
        <w:tc>
          <w:tcPr>
            <w:tcW w:type="dxa" w:w="2721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Query</w:t>
            </w:r>
          </w:p>
        </w:tc>
        <w:tc>
          <w:tcPr>
            <w:tcW w:type="dxa" w:w="2268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Relevant IDs</w:t>
            </w:r>
          </w:p>
        </w:tc>
        <w:tc>
          <w:tcPr>
            <w:tcW w:type="dxa" w:w="4535"/>
            <w:shd w:fill="E9EE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Information need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python data analysis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doc1, doc4, doc9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Python or analysis in a data-science context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information retrieval documents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doc8, doc10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Document retrieval and search evaluation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database queries tables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doc6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Relational database organization</w:t>
            </w:r>
          </w:p>
        </w:tc>
      </w:tr>
    </w:tbl>
    <w:p/>
    <w:p>
      <w:pPr>
        <w:pStyle w:val="Heading1"/>
      </w:pPr>
      <w:r>
        <w:t>5. Step-by-Step Practical Task</w:t>
      </w:r>
    </w:p>
    <w:p>
      <w:r>
        <w:t>Step 1: Review each query intent and relevance set in data/relevance.json before looking at the scores.</w:t>
      </w:r>
    </w:p>
    <w:p>
      <w:r>
        <w:t>Step 2: Run the Week 8 retrieval implementation copied into retrieval.py; keep all ten documents unchanged.</w:t>
      </w:r>
    </w:p>
    <w:p>
      <w:r>
        <w:t>Step 3: Retain only positive-score IDs and take the first three. Independently count TP, FP, and FN.</w:t>
      </w:r>
    </w:p>
    <w:p>
      <w:r>
        <w:t>Step 4: Implement the metric functions and compare your values with the program.</w:t>
      </w:r>
    </w:p>
    <w:p>
      <w:r>
        <w:t>Step 5: Evaluate the filename-order baseline using the same relevance sets and k.</w:t>
      </w:r>
    </w:p>
    <w:p>
      <w:r>
        <w:t>Step 6: Explain any difference between precision and P@3 when the ranking has fewer than three positive results. Report findings per query and avoid universal claims.</w:t>
      </w:r>
    </w:p>
    <w:p>
      <w:r>
        <w:t>Execution: open a terminal in this week folder and run python lab09_solution.py. On Windows, py -3 can replace python. All required files are included; no internet or third-party Python packages are needed.</w:t>
      </w:r>
    </w:p>
    <w:p>
      <w:r>
        <w:t>Keep retrieval.py beside lab09_solution.py. It is the complete Week 8 program, copied unchanged; its main guard prevents the demonstration from running during import. Its full listing is in the Week 8 sheet.</w:t>
      </w:r>
    </w:p>
    <w:p>
      <w:pPr>
        <w:pStyle w:val="Heading1"/>
      </w:pPr>
      <w:r>
        <w:t>6. Complete Python Program</w:t>
      </w:r>
    </w:p>
    <w:p>
      <w:r>
        <w:t>The listing below matches lab09_solution.py exactly. Keep indentation when copying. The exercise starter is separate and intentionally unfinished.</w:t>
      </w:r>
    </w:p>
    <w:p>
      <w:pPr>
        <w:pStyle w:val="Heading2"/>
      </w:pPr>
      <w:r>
        <w:t>lab09_solution.py</w:t>
      </w:r>
    </w:p>
    <w:p>
      <w:pPr>
        <w:pStyle w:val="Code"/>
        <w:keepLines/>
      </w:pPr>
      <w:r>
        <w:t>import json</w:t>
      </w:r>
    </w:p>
    <w:p>
      <w:pPr>
        <w:pStyle w:val="Code"/>
        <w:keepLines/>
      </w:pPr>
      <w:r>
        <w:t>import os</w:t>
      </w:r>
    </w:p>
    <w:p>
      <w:pPr>
        <w:pStyle w:val="Code"/>
        <w:keepLines/>
      </w:pPr>
      <w:r>
        <w:t>from retrieval import load_documents, build_tfidf, rank_query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</w:pPr>
      <w:r>
        <w:t>BASE_DIR = os.path.dirname(os.path.abspath(__file__))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precision(retrieved, relevant):</w:t>
      </w:r>
    </w:p>
    <w:p>
      <w:pPr>
        <w:pStyle w:val="Code"/>
        <w:keepLines/>
      </w:pPr>
      <w:r>
        <w:t xml:space="preserve">    retrieved = set(retrieved)</w:t>
      </w:r>
    </w:p>
    <w:p>
      <w:pPr>
        <w:pStyle w:val="Code"/>
        <w:keepLines/>
      </w:pPr>
      <w:r>
        <w:t xml:space="preserve">    relevant = set(relevant)</w:t>
      </w:r>
    </w:p>
    <w:p>
      <w:pPr>
        <w:pStyle w:val="Code"/>
        <w:keepLines/>
      </w:pPr>
      <w:r>
        <w:t xml:space="preserve">    if not retrieved:</w:t>
      </w:r>
    </w:p>
    <w:p>
      <w:pPr>
        <w:pStyle w:val="Code"/>
        <w:keepLines/>
      </w:pPr>
      <w:r>
        <w:t xml:space="preserve">        return 0.0</w:t>
      </w:r>
    </w:p>
    <w:p>
      <w:pPr>
        <w:pStyle w:val="Code"/>
        <w:keepLines/>
      </w:pPr>
      <w:r>
        <w:t xml:space="preserve">    return len(retrieved &amp; relevant) / len(retrieved)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recall(retrieved, relevant):</w:t>
      </w:r>
    </w:p>
    <w:p>
      <w:pPr>
        <w:pStyle w:val="Code"/>
        <w:keepLines/>
      </w:pPr>
      <w:r>
        <w:t xml:space="preserve">    relevant = set(relevant)</w:t>
      </w:r>
    </w:p>
    <w:p>
      <w:pPr>
        <w:pStyle w:val="Code"/>
        <w:keepLines/>
      </w:pPr>
      <w:r>
        <w:t xml:space="preserve">    if not relevant:</w:t>
      </w:r>
    </w:p>
    <w:p>
      <w:pPr>
        <w:pStyle w:val="Code"/>
        <w:keepLines/>
      </w:pPr>
      <w:r>
        <w:t xml:space="preserve">        return 0.0</w:t>
      </w:r>
    </w:p>
    <w:p>
      <w:pPr>
        <w:pStyle w:val="Code"/>
        <w:keepLines/>
      </w:pPr>
      <w:r>
        <w:t xml:space="preserve">    return len(set(retrieved) &amp; relevant) / len(relevant)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f1_score(p, r):</w:t>
      </w:r>
    </w:p>
    <w:p>
      <w:pPr>
        <w:pStyle w:val="Code"/>
        <w:keepLines/>
      </w:pPr>
      <w:r>
        <w:t xml:space="preserve">    if p + r == 0:</w:t>
      </w:r>
    </w:p>
    <w:p>
      <w:pPr>
        <w:pStyle w:val="Code"/>
        <w:keepLines/>
      </w:pPr>
      <w:r>
        <w:t xml:space="preserve">        return 0.0</w:t>
      </w:r>
    </w:p>
    <w:p>
      <w:pPr>
        <w:pStyle w:val="Code"/>
        <w:keepLines/>
      </w:pPr>
      <w:r>
        <w:t xml:space="preserve">    return 2 * p * r / (p + r)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unique_ranking(ranked_docs):</w:t>
      </w:r>
    </w:p>
    <w:p>
      <w:pPr>
        <w:pStyle w:val="Code"/>
        <w:keepLines/>
      </w:pPr>
      <w:r>
        <w:t xml:space="preserve">    result = []</w:t>
      </w:r>
    </w:p>
    <w:p>
      <w:pPr>
        <w:pStyle w:val="Code"/>
        <w:keepLines/>
      </w:pPr>
      <w:r>
        <w:t xml:space="preserve">    for name in ranked_docs:</w:t>
      </w:r>
    </w:p>
    <w:p>
      <w:pPr>
        <w:pStyle w:val="Code"/>
        <w:keepLines/>
      </w:pPr>
      <w:r>
        <w:t xml:space="preserve">        if name not in result:</w:t>
      </w:r>
    </w:p>
    <w:p>
      <w:pPr>
        <w:pStyle w:val="Code"/>
        <w:keepLines/>
      </w:pPr>
      <w:r>
        <w:t xml:space="preserve">            result.append(name)</w:t>
      </w:r>
    </w:p>
    <w:p>
      <w:pPr>
        <w:pStyle w:val="Code"/>
        <w:keepLines/>
      </w:pPr>
      <w:r>
        <w:t xml:space="preserve">    return result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precision_at_k(ranked_docs, relevant_docs, k):</w:t>
      </w:r>
    </w:p>
    <w:p>
      <w:pPr>
        <w:pStyle w:val="Code"/>
        <w:keepLines/>
      </w:pPr>
      <w:r>
        <w:t xml:space="preserve">    if k &lt;= 0:</w:t>
      </w:r>
    </w:p>
    <w:p>
      <w:pPr>
        <w:pStyle w:val="Code"/>
        <w:keepLines/>
      </w:pPr>
      <w:r>
        <w:t xml:space="preserve">        raise ValueError("k must be positive")</w:t>
      </w:r>
    </w:p>
    <w:p>
      <w:pPr>
        <w:pStyle w:val="Code"/>
        <w:keepLines/>
      </w:pPr>
      <w:r>
        <w:t xml:space="preserve">    top = unique_ranking(ranked_docs)[:k]</w:t>
      </w:r>
    </w:p>
    <w:p>
      <w:pPr>
        <w:pStyle w:val="Code"/>
        <w:keepLines/>
      </w:pPr>
      <w:r>
        <w:t xml:space="preserve">    # Unfilled positions count as nonrelevant: denominator stays k.</w:t>
      </w:r>
    </w:p>
    <w:p>
      <w:pPr>
        <w:pStyle w:val="Code"/>
        <w:keepLines/>
      </w:pPr>
      <w:r>
        <w:t xml:space="preserve">    return len(set(top) &amp; set(relevant_docs)) / k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recall_at_k(ranked_docs, relevant_docs, k):</w:t>
      </w:r>
    </w:p>
    <w:p>
      <w:pPr>
        <w:pStyle w:val="Code"/>
        <w:keepLines/>
      </w:pPr>
      <w:r>
        <w:t xml:space="preserve">    if k &lt;= 0:</w:t>
      </w:r>
    </w:p>
    <w:p>
      <w:pPr>
        <w:pStyle w:val="Code"/>
        <w:keepLines/>
      </w:pPr>
      <w:r>
        <w:t xml:space="preserve">        raise ValueError("k must be positive")</w:t>
      </w:r>
    </w:p>
    <w:p>
      <w:pPr>
        <w:pStyle w:val="Code"/>
        <w:keepLines/>
      </w:pPr>
      <w:r>
        <w:t xml:space="preserve">    return recall(unique_ranking(ranked_docs)[:k], relevant_docs)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report(label, ranked_docs, relevant, k=3):</w:t>
      </w:r>
    </w:p>
    <w:p>
      <w:pPr>
        <w:pStyle w:val="Code"/>
        <w:keepLines/>
      </w:pPr>
      <w:r>
        <w:t xml:space="preserve">    top = unique_ranking(ranked_docs)[:k]</w:t>
      </w:r>
    </w:p>
    <w:p>
      <w:pPr>
        <w:pStyle w:val="Code"/>
        <w:keepLines/>
      </w:pPr>
      <w:r>
        <w:t xml:space="preserve">    true_positive = len(set(top) &amp; set(relevant))</w:t>
      </w:r>
    </w:p>
    <w:p>
      <w:pPr>
        <w:pStyle w:val="Code"/>
        <w:keepLines/>
      </w:pPr>
      <w:r>
        <w:t xml:space="preserve">    false_positive = len(set(top) - set(relevant))</w:t>
      </w:r>
    </w:p>
    <w:p>
      <w:pPr>
        <w:pStyle w:val="Code"/>
        <w:keepLines/>
      </w:pPr>
      <w:r>
        <w:t xml:space="preserve">    false_negative = len(set(relevant) - set(top))</w:t>
      </w:r>
    </w:p>
    <w:p>
      <w:pPr>
        <w:pStyle w:val="Code"/>
        <w:keepLines/>
      </w:pPr>
      <w:r>
        <w:t xml:space="preserve">    p = precision(top, relevant)</w:t>
      </w:r>
    </w:p>
    <w:p>
      <w:pPr>
        <w:pStyle w:val="Code"/>
        <w:keepLines/>
      </w:pPr>
      <w:r>
        <w:t xml:space="preserve">    r = recall(top, relevant)</w:t>
      </w:r>
    </w:p>
    <w:p>
      <w:pPr>
        <w:pStyle w:val="Code"/>
        <w:keepLines/>
      </w:pPr>
      <w:r>
        <w:t xml:space="preserve">    print(label, "top:", top)</w:t>
      </w:r>
    </w:p>
    <w:p>
      <w:pPr>
        <w:pStyle w:val="Code"/>
        <w:keepLines/>
      </w:pPr>
      <w:r>
        <w:t xml:space="preserve">    print("TP, FP, FN:", true_positive, false_positive, false_negative)</w:t>
      </w:r>
    </w:p>
    <w:p>
      <w:pPr>
        <w:pStyle w:val="Code"/>
        <w:keepLines/>
      </w:pPr>
      <w:r>
        <w:t xml:space="preserve">    print(f"Precision={p:.4f} Recall={r:.4f} F1={f1_score(p, r):.4f}")</w:t>
      </w:r>
    </w:p>
    <w:p>
      <w:pPr>
        <w:pStyle w:val="Code"/>
        <w:keepLines/>
      </w:pPr>
      <w:r>
        <w:t xml:space="preserve">    print(f"P@{k}={precision_at_k(ranked_docs, relevant, k):.4f}")</w:t>
      </w:r>
    </w:p>
    <w:p>
      <w:pPr>
        <w:pStyle w:val="Code"/>
        <w:keepLines/>
      </w:pPr>
      <w:r>
        <w:t xml:space="preserve">    print(f"R@{k}={recall_at_k(ranked_docs, relevant, k):.4f}")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main():</w:t>
      </w:r>
    </w:p>
    <w:p>
      <w:pPr>
        <w:pStyle w:val="Code"/>
        <w:keepLines/>
      </w:pPr>
      <w:r>
        <w:t xml:space="preserve">    documents = load_documents(os.path.join(BASE_DIR, "docs"))</w:t>
      </w:r>
    </w:p>
    <w:p>
      <w:pPr>
        <w:pStyle w:val="Code"/>
        <w:keepLines/>
      </w:pPr>
      <w:r>
        <w:t xml:space="preserve">    vocabulary, counts, df, idf, vectors = build_tfidf(documents)</w:t>
      </w:r>
    </w:p>
    <w:p>
      <w:pPr>
        <w:pStyle w:val="Code"/>
        <w:keepLines/>
      </w:pPr>
      <w:r>
        <w:t xml:space="preserve">    path = os.path.join(BASE_DIR, "data", "relevance.json")</w:t>
      </w:r>
    </w:p>
    <w:p>
      <w:pPr>
        <w:pStyle w:val="Code"/>
        <w:keepLines/>
      </w:pPr>
      <w:r>
        <w:t xml:space="preserve">    with open(path, "r", encoding="utf-8") as file:</w:t>
      </w:r>
    </w:p>
    <w:p>
      <w:pPr>
        <w:pStyle w:val="Code"/>
        <w:keepLines/>
      </w:pPr>
      <w:r>
        <w:t xml:space="preserve">        judgments = json.load(file)</w:t>
      </w:r>
    </w:p>
    <w:p>
      <w:pPr>
        <w:pStyle w:val="Code"/>
        <w:keepLines/>
      </w:pPr>
      <w:r>
        <w:t xml:space="preserve">    for case in judgments:</w:t>
      </w:r>
    </w:p>
    <w:p>
      <w:pPr>
        <w:pStyle w:val="Code"/>
        <w:keepLines/>
      </w:pPr>
      <w:r>
        <w:t xml:space="preserve">        query = case["query"]</w:t>
      </w:r>
    </w:p>
    <w:p>
      <w:pPr>
        <w:pStyle w:val="Code"/>
        <w:keepLines/>
      </w:pPr>
      <w:r>
        <w:t xml:space="preserve">        relevant = set(case["relevant"])</w:t>
      </w:r>
    </w:p>
    <w:p>
      <w:pPr>
        <w:pStyle w:val="Code"/>
        <w:keepLines/>
      </w:pPr>
      <w:r>
        <w:t xml:space="preserve">        results = rank_query(query, vocabulary, idf, vectors)</w:t>
      </w:r>
    </w:p>
    <w:p>
      <w:pPr>
        <w:pStyle w:val="Code"/>
        <w:keepLines/>
      </w:pPr>
      <w:r>
        <w:t xml:space="preserve">        ranked = [name for name, score in results if score &gt; 0]</w:t>
      </w:r>
    </w:p>
    <w:p>
      <w:pPr>
        <w:pStyle w:val="Code"/>
        <w:keepLines/>
      </w:pPr>
      <w:r>
        <w:t xml:space="preserve">        baseline = sorted(documents)  # Filename order, not relevance.</w:t>
      </w:r>
    </w:p>
    <w:p>
      <w:pPr>
        <w:pStyle w:val="Code"/>
        <w:keepLines/>
      </w:pPr>
      <w:r>
        <w:t xml:space="preserve">        print("\nQuery:", query)</w:t>
      </w:r>
    </w:p>
    <w:p>
      <w:pPr>
        <w:pStyle w:val="Code"/>
        <w:keepLines/>
      </w:pPr>
      <w:r>
        <w:t xml:space="preserve">        print("Relevant:", sorted(relevant))</w:t>
      </w:r>
    </w:p>
    <w:p>
      <w:pPr>
        <w:pStyle w:val="Code"/>
        <w:keepLines/>
      </w:pPr>
      <w:r>
        <w:t xml:space="preserve">        report("TF-IDF", ranked, relevant)</w:t>
      </w:r>
    </w:p>
    <w:p>
      <w:pPr>
        <w:pStyle w:val="Code"/>
        <w:keepLines/>
      </w:pPr>
      <w:r>
        <w:t xml:space="preserve">        report("Filename baseline", baseline, relevant)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if __name__ == "__main__":</w:t>
      </w:r>
    </w:p>
    <w:p>
      <w:pPr>
        <w:pStyle w:val="Code"/>
        <w:keepLines/>
        <w:spacing w:after="140"/>
      </w:pPr>
      <w:r>
        <w:t xml:space="preserve">    main()</w:t>
      </w:r>
    </w:p>
    <w:p>
      <w:pPr>
        <w:pStyle w:val="Heading1"/>
      </w:pPr>
      <w:r>
        <w:t>7. Expected Output</w:t>
      </w:r>
    </w:p>
    <w:p>
      <w:r>
        <w:t>Representative output from the shipped collection and the default command. Calculated values come from a tested program run. Long output lines wrap here for printing; expected_output.txt contains the full terminal output. Selected rows are shown for large matrices.</w:t>
      </w:r>
    </w:p>
    <w:p>
      <w:pPr>
        <w:pStyle w:val="Code"/>
        <w:keepLines/>
      </w:pPr>
      <w:r>
        <w:t>Query: python data analysis</w:t>
      </w:r>
    </w:p>
    <w:p>
      <w:pPr>
        <w:pStyle w:val="Code"/>
        <w:keepLines/>
      </w:pPr>
      <w:r>
        <w:t>Relevant: ['doc1', 'doc4', 'doc9']</w:t>
      </w:r>
    </w:p>
    <w:p>
      <w:pPr>
        <w:pStyle w:val="Code"/>
        <w:keepLines/>
      </w:pPr>
      <w:r>
        <w:t>TF-IDF top: ['doc4', 'doc9', 'doc1']</w:t>
      </w:r>
    </w:p>
    <w:p>
      <w:pPr>
        <w:pStyle w:val="Code"/>
        <w:keepLines/>
      </w:pPr>
      <w:r>
        <w:t>TP, FP, FN: 3 0 0</w:t>
      </w:r>
    </w:p>
    <w:p>
      <w:pPr>
        <w:pStyle w:val="Code"/>
        <w:keepLines/>
      </w:pPr>
      <w:r>
        <w:t>Precision=1.0000 Recall=1.0000 F1=1.0000</w:t>
      </w:r>
    </w:p>
    <w:p>
      <w:pPr>
        <w:pStyle w:val="Code"/>
        <w:keepLines/>
      </w:pPr>
      <w:r>
        <w:t>P@3=1.0000</w:t>
      </w:r>
    </w:p>
    <w:p>
      <w:pPr>
        <w:pStyle w:val="Code"/>
        <w:keepLines/>
      </w:pPr>
      <w:r>
        <w:t>R@3=1.0000</w:t>
      </w:r>
    </w:p>
    <w:p>
      <w:pPr>
        <w:pStyle w:val="Code"/>
        <w:keepLines/>
      </w:pPr>
      <w:r>
        <w:t>Filename baseline top: ['doc1', 'doc10', 'doc2']</w:t>
      </w:r>
    </w:p>
    <w:p>
      <w:pPr>
        <w:pStyle w:val="Code"/>
        <w:keepLines/>
      </w:pPr>
      <w:r>
        <w:t>TP, FP, FN: 1 2 2</w:t>
      </w:r>
    </w:p>
    <w:p>
      <w:pPr>
        <w:pStyle w:val="Code"/>
        <w:keepLines/>
      </w:pPr>
      <w:r>
        <w:t>Precision=0.3333 Recall=0.3333 F1=0.3333</w:t>
      </w:r>
    </w:p>
    <w:p>
      <w:pPr>
        <w:pStyle w:val="Code"/>
        <w:keepLines/>
      </w:pPr>
      <w:r>
        <w:t>P@3=0.3333</w:t>
      </w:r>
    </w:p>
    <w:p>
      <w:pPr>
        <w:pStyle w:val="Code"/>
        <w:keepLines/>
      </w:pPr>
      <w:r>
        <w:t>R@3=0.3333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</w:pPr>
      <w:r>
        <w:t>Query: information retrieval documents</w:t>
      </w:r>
    </w:p>
    <w:p>
      <w:pPr>
        <w:pStyle w:val="Code"/>
        <w:keepLines/>
      </w:pPr>
      <w:r>
        <w:t>Relevant: ['doc10', 'doc8']</w:t>
      </w:r>
    </w:p>
    <w:p>
      <w:pPr>
        <w:pStyle w:val="Code"/>
        <w:keepLines/>
      </w:pPr>
      <w:r>
        <w:t>TF-IDF top: ['doc8', 'doc10']</w:t>
      </w:r>
    </w:p>
    <w:p>
      <w:pPr>
        <w:pStyle w:val="Code"/>
        <w:keepLines/>
      </w:pPr>
      <w:r>
        <w:t>TP, FP, FN: 2 0 0</w:t>
      </w:r>
    </w:p>
    <w:p>
      <w:pPr>
        <w:pStyle w:val="Code"/>
        <w:keepLines/>
      </w:pPr>
      <w:r>
        <w:t>Precision=1.0000 Recall=1.0000 F1=1.0000</w:t>
      </w:r>
    </w:p>
    <w:p>
      <w:pPr>
        <w:pStyle w:val="Code"/>
        <w:keepLines/>
      </w:pPr>
      <w:r>
        <w:t>P@3=0.6667</w:t>
      </w:r>
    </w:p>
    <w:p>
      <w:pPr>
        <w:pStyle w:val="Code"/>
        <w:keepLines/>
      </w:pPr>
      <w:r>
        <w:t>R@3=1.0000</w:t>
      </w:r>
    </w:p>
    <w:p>
      <w:pPr>
        <w:pStyle w:val="Code"/>
        <w:keepLines/>
      </w:pPr>
      <w:r>
        <w:t>Filename baseline top: ['doc1', 'doc10', 'doc2']</w:t>
      </w:r>
    </w:p>
    <w:p>
      <w:pPr>
        <w:pStyle w:val="Code"/>
        <w:keepLines/>
      </w:pPr>
      <w:r>
        <w:t>TP, FP, FN: 1 2 1</w:t>
      </w:r>
    </w:p>
    <w:p>
      <w:pPr>
        <w:pStyle w:val="Code"/>
        <w:keepLines/>
      </w:pPr>
      <w:r>
        <w:t>Precision=0.3333 Recall=0.5000 F1=0.4000</w:t>
      </w:r>
    </w:p>
    <w:p>
      <w:pPr>
        <w:pStyle w:val="Code"/>
        <w:keepLines/>
      </w:pPr>
      <w:r>
        <w:t>P@3=0.3333</w:t>
      </w:r>
    </w:p>
    <w:p>
      <w:pPr>
        <w:pStyle w:val="Code"/>
        <w:keepLines/>
      </w:pPr>
      <w:r>
        <w:t>R@3=0.5000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</w:pPr>
      <w:r>
        <w:t>Query: database queries tables</w:t>
      </w:r>
    </w:p>
    <w:p>
      <w:pPr>
        <w:pStyle w:val="Code"/>
        <w:keepLines/>
      </w:pPr>
      <w:r>
        <w:t>Relevant: ['doc6']</w:t>
      </w:r>
    </w:p>
    <w:p>
      <w:pPr>
        <w:pStyle w:val="Code"/>
        <w:keepLines/>
      </w:pPr>
      <w:r>
        <w:t>TF-IDF top: ['doc6']</w:t>
      </w:r>
    </w:p>
    <w:p>
      <w:pPr>
        <w:pStyle w:val="Code"/>
        <w:keepLines/>
      </w:pPr>
      <w:r>
        <w:t>TP, FP, FN: 1 0 0</w:t>
      </w:r>
    </w:p>
    <w:p>
      <w:pPr>
        <w:pStyle w:val="Code"/>
        <w:keepLines/>
      </w:pPr>
      <w:r>
        <w:t>Precision=1.0000 Recall=1.0000 F1=1.0000</w:t>
      </w:r>
    </w:p>
    <w:p>
      <w:pPr>
        <w:pStyle w:val="Code"/>
        <w:keepLines/>
      </w:pPr>
      <w:r>
        <w:t>P@3=0.3333</w:t>
      </w:r>
    </w:p>
    <w:p>
      <w:pPr>
        <w:pStyle w:val="Code"/>
        <w:keepLines/>
      </w:pPr>
      <w:r>
        <w:t>R@3=1.0000</w:t>
      </w:r>
    </w:p>
    <w:p>
      <w:pPr>
        <w:pStyle w:val="Code"/>
        <w:keepLines/>
      </w:pPr>
      <w:r>
        <w:t>Filename baseline top: ['doc1', 'doc10', 'doc2']</w:t>
      </w:r>
    </w:p>
    <w:p>
      <w:pPr>
        <w:pStyle w:val="Code"/>
        <w:keepLines/>
      </w:pPr>
      <w:r>
        <w:t>TP, FP, FN: 0 3 1</w:t>
      </w:r>
    </w:p>
    <w:p>
      <w:pPr>
        <w:pStyle w:val="Code"/>
        <w:keepLines/>
      </w:pPr>
      <w:r>
        <w:t>Precision=0.0000 Recall=0.0000 F1=0.0000</w:t>
      </w:r>
    </w:p>
    <w:p>
      <w:pPr>
        <w:pStyle w:val="Code"/>
        <w:keepLines/>
      </w:pPr>
      <w:r>
        <w:t>P@3=0.0000</w:t>
      </w:r>
    </w:p>
    <w:p>
      <w:pPr>
        <w:pStyle w:val="Code"/>
        <w:keepLines/>
        <w:spacing w:after="140"/>
      </w:pPr>
      <w:r>
        <w:t>R@3=0.0000</w:t>
      </w:r>
    </w:p>
    <w:p>
      <w:r>
        <w:t>These results use all ten shipped documents. Editing the collection changes the index and may change weights, ranks, and evaluation results.</w:t>
      </w:r>
    </w:p>
    <w:p>
      <w:pPr>
        <w:pStyle w:val="Heading1"/>
      </w:pPr>
      <w:r>
        <w:t>8. Laboratory Exercises</w:t>
      </w:r>
    </w:p>
    <w:p>
      <w:r>
        <w:t>1. Hand calculation: finish the A/B example and compute P@2 and R@2 for each output.</w:t>
      </w:r>
    </w:p>
    <w:p>
      <w:r>
        <w:t>2. Implementation: complete precision_at_k in the starter using the documented short-list convention.</w:t>
      </w:r>
    </w:p>
    <w:p>
      <w:r>
        <w:t>3. Debugging: explain why dividing recall by the number of retrieved documents gives the wrong measure.</w:t>
      </w:r>
    </w:p>
    <w:p>
      <w:r>
        <w:t>4. Interpretation: test an empty retrieved list, an empty relevant set, and k larger than the ranking.</w:t>
      </w:r>
    </w:p>
    <w:p>
      <w:r>
        <w:t>5. Comparison: evaluate both outputs for all three supplied queries with identical relevance sets.</w:t>
      </w:r>
    </w:p>
    <w:p>
      <w:r>
        <w:t>6. Extension: compare k=1, k=3, and k=5 on the same scored ranking. Explain the precision/recall tradeoff.</w:t>
      </w:r>
    </w:p>
    <w:p>
      <w:r>
        <w:t>7. Data quality: introduce a repeated document ID and show how deduplication prevents it from inflating a metric.</w:t>
      </w:r>
    </w:p>
    <w:p>
      <w:pPr>
        <w:pStyle w:val="Heading1"/>
      </w:pPr>
      <w:r>
        <w:t>9. Student Tasks</w:t>
      </w:r>
    </w:p>
    <w:p>
      <w:pPr>
        <w:pStyle w:val="ListBullet"/>
      </w:pPr>
      <w:r>
        <w:t>Completed metric functions and hand-checked TP/FP/FN counts for each query.</w:t>
      </w:r>
    </w:p>
    <w:p>
      <w:pPr>
        <w:pStyle w:val="ListBullet"/>
      </w:pPr>
      <w:r>
        <w:t>A table comparing both methods under the same relevance set and cutoff.</w:t>
      </w:r>
    </w:p>
    <w:p>
      <w:pPr>
        <w:pStyle w:val="ListBullet"/>
      </w:pPr>
      <w:r>
        <w:t>A short conclusion limited to this collection, these judgments, and the chosen cutoff.</w:t>
      </w:r>
    </w:p>
    <w:p>
      <w:r>
        <w:t>Submit your own implementation and evidence. Do not submit an untouched starter as a completed solution. Label all outputs with the query or input that produced them.</w:t>
      </w:r>
    </w:p>
    <w:p>
      <w:pPr>
        <w:pStyle w:val="Heading1"/>
      </w:pPr>
      <w:r>
        <w:t>10. Review Questions</w:t>
      </w:r>
    </w:p>
    <w:p>
      <w:r>
        <w:t>1. What distinguishes relevance from similarity?</w:t>
      </w:r>
    </w:p>
    <w:p>
      <w:r>
        <w:t>2. What is a false negative?</w:t>
      </w:r>
    </w:p>
    <w:p>
      <w:r>
        <w:t>3. Why can precision and recall move in opposite directions?</w:t>
      </w:r>
    </w:p>
    <w:p>
      <w:r>
        <w:t>4. How does this lab define P@k when fewer than k results exist?</w:t>
      </w:r>
    </w:p>
    <w:p>
      <w:r>
        <w:t>5. Why does one successful query not prove that a retrieval method is always better?</w:t>
      </w:r>
    </w:p>
    <w:p>
      <w:pPr>
        <w:pStyle w:val="Heading1"/>
      </w:pPr>
      <w:r>
        <w:t>11. Challenge Exercise</w:t>
      </w:r>
    </w:p>
    <w:p>
      <w:r>
        <w:t>Optional: Compute macro-averaged precision, recall, and F1 over the three queries. Compare mean per-query F1 with F1 calculated from mean precision and mean recall; explain why they need not match.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Faculty of Computers and Information Systems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Information Retrieval    |    Practical Laboratory    |    Week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20" w:lineRule="exact" w:after="0" w:before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Retrieval Lab 09 Evaluation of Information Retrieval Systems</dc:title>
  <dc:subject>Undergraduate practical laboratory</dc:subject>
  <dc:creator>Faculty of Computers and Information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