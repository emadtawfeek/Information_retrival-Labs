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Faculty of Computers and Information Systems</w:t>
      </w:r>
    </w:p>
    <w:p>
      <w:r>
        <w:t>Information Retrieval</w:t>
        <w:br/>
        <w:t>Practical Laboratory</w:t>
      </w:r>
    </w:p>
    <w:p>
      <w:pPr>
        <w:pStyle w:val="Title"/>
      </w:pPr>
      <w:r>
        <w:t>Week 10: Integrated Mini Search Engine</w:t>
      </w:r>
    </w:p>
    <w:p>
      <w:r>
        <w:t>Integrate the previous labs into a small command-line search engine. Load real text files, rank a user query, display results, and evaluate queries that have relevance judgments.</w:t>
      </w:r>
    </w:p>
    <w:p>
      <w:r>
        <w:t>Duration: approximately 2 practical hours. Suggested pacing: 15 minutes concept review, 25 demonstration, 50 guided implementation, 20 selected exercises, and 10 review. Finish remaining exercises after the session.</w:t>
      </w:r>
    </w:p>
    <w:p>
      <w:pPr>
        <w:pStyle w:val="Heading1"/>
      </w:pPr>
      <w:r>
        <w:t>1. Lab Objectives</w:t>
      </w:r>
    </w:p>
    <w:p>
      <w:pPr>
        <w:pStyle w:val="ListBullet"/>
      </w:pPr>
      <w:r>
        <w:t>Organize the retrieval pipeline into small Python modules.</w:t>
      </w:r>
    </w:p>
    <w:p>
      <w:pPr>
        <w:pStyle w:val="ListBullet"/>
      </w:pPr>
      <w:r>
        <w:t>Load a local document collection and build an inverted index.</w:t>
      </w:r>
    </w:p>
    <w:p>
      <w:pPr>
        <w:pStyle w:val="ListBullet"/>
      </w:pPr>
      <w:r>
        <w:t>Calculate TF-IDF and rank user queries with cosine similarity.</w:t>
      </w:r>
    </w:p>
    <w:p>
      <w:pPr>
        <w:pStyle w:val="ListBullet"/>
      </w:pPr>
      <w:r>
        <w:t>Display document IDs, scores, and text snippets.</w:t>
      </w:r>
    </w:p>
    <w:p>
      <w:pPr>
        <w:pStyle w:val="ListBullet"/>
      </w:pPr>
      <w:r>
        <w:t>Evaluate judged queries and document limitations.</w:t>
      </w:r>
    </w:p>
    <w:p>
      <w:pPr>
        <w:pStyle w:val="Heading1"/>
      </w:pPr>
      <w:r>
        <w:t>2. Required Background</w:t>
      </w:r>
    </w:p>
    <w:p>
      <w:r>
        <w:t>Prerequisite: basic Python variables, conditions, loops, lists, dictionaries, sets, and functions. Complete the earlier labs before starting this week.</w:t>
      </w:r>
    </w:p>
    <w:p>
      <w:r>
        <w:t>The pipeline is: text files → document loading → cleaning → tokenization → stop-word removal → vocabulary → inverted index → TF-IDF → query processing → cosine similarity → ranking → evaluation. Each stage has an explicit input and output that can be inspected.</w:t>
      </w:r>
    </w:p>
    <w:p>
      <w:r>
        <w:t>file_utils.py loads only the docs folder and reports missing or empty collections. preprocessing.py replaces non-ASCII-letter runs with spaces, then lowercases, tokenizes, and removes the same stop words. For this English teaching collection, it produces the same retained tokens as Week 3.</w:t>
      </w:r>
    </w:p>
    <w:p>
      <w:r>
        <w:t>indexing.py builds unique sorted postings. tfidf.py constructs the vocabulary, TF/DF/IDF, and weighted vectors. ranking.py reuses collection IDF for queries and computes cosine scores. The index is built and can be inspected; the simple dense ranker compares the query with all document vectors. Candidate pruning is an optional extension.</w:t>
      </w:r>
    </w:p>
    <w:p>
      <w:r>
        <w:t>main.py loads and indexes once per session. Interactive searches reuse that model. Only positive-score results are displayed, with at most five documents. Evaluation at k=3 runs when a normalized exact query string has judgments. Unjudged queries still rank, but the program makes no relevance-quality claim for them.</w:t>
      </w:r>
    </w:p>
    <w:p>
      <w:r>
        <w:t>The application uses ASCII word tokens, a fixed stop-word set, raw TF, unsmoothed natural-log IDF, and deterministic ID tie order. It does not implement stemming, phrase search, semantic matching, or a web interface. Rebuild the model after changing the collection, and review the judgments if document contents change.</w:t>
      </w:r>
    </w:p>
    <w:p>
      <w:r>
        <w:t>Course material: Integration of the loaders, preprocessing, indexing, weighting, ranking, and evaluation developed in Weeks 1-9.</w:t>
      </w:r>
    </w:p>
    <w:p>
      <w:pPr>
        <w:pStyle w:val="Heading1"/>
      </w:pPr>
      <w:r>
        <w:t>3. Python Concepts Used</w:t>
      </w:r>
    </w:p>
    <w:p>
      <w:pPr>
        <w:pStyle w:val="ListBullet"/>
      </w:pPr>
      <w:r>
        <w:rPr>
          <w:b/>
        </w:rPr>
        <w:t xml:space="preserve">Module imports: </w:t>
      </w:r>
      <w:r>
        <w:t>Reuse functions with clear responsibilities and avoid running a demo during import.</w:t>
      </w:r>
    </w:p>
    <w:p>
      <w:pPr>
        <w:pStyle w:val="ListBullet"/>
      </w:pPr>
      <w:r>
        <w:rPr>
          <w:b/>
        </w:rPr>
        <w:t xml:space="preserve">Function parameters: </w:t>
      </w:r>
      <w:r>
        <w:t>Pass the model, documents, and judgments to query handling.</w:t>
      </w:r>
    </w:p>
    <w:p>
      <w:pPr>
        <w:pStyle w:val="ListBullet"/>
      </w:pPr>
      <w:r>
        <w:rPr>
          <w:b/>
        </w:rPr>
        <w:t xml:space="preserve">File checks and exceptions: </w:t>
      </w:r>
      <w:r>
        <w:t>Report missing input collections and reject judgments with unknown document IDs.</w:t>
      </w:r>
    </w:p>
    <w:p>
      <w:pPr>
        <w:pStyle w:val="ListBullet"/>
      </w:pPr>
      <w:r>
        <w:rPr>
          <w:b/>
        </w:rPr>
        <w:t xml:space="preserve">Interactive loops: </w:t>
      </w:r>
      <w:r>
        <w:t>Accept repeated queries and exit with quit, EOF, or Ctrl+C.</w:t>
      </w:r>
    </w:p>
    <w:p>
      <w:pPr>
        <w:pStyle w:val="ListBullet"/>
      </w:pPr>
      <w:r>
        <w:rPr>
          <w:b/>
        </w:rPr>
        <w:t xml:space="preserve">String normalization and slicing: </w:t>
      </w:r>
      <w:r>
        <w:t>Match judgment query keys and print short document snippets.</w:t>
      </w:r>
    </w:p>
    <w:p>
      <w:pPr>
        <w:pStyle w:val="Heading1"/>
      </w:pPr>
      <w:r>
        <w:t>4. Worked Example</w:t>
      </w:r>
    </w:p>
    <w:p>
      <w:r>
        <w:t>Run this complete integration example from inside the Week 10 folder. It uses the included modules and computes its result from docs, rather than hard-coding a ranking.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from file_utils import load_documents</w:t>
      </w:r>
    </w:p>
    <w:p>
      <w:pPr>
        <w:pStyle w:val="Code"/>
        <w:keepLines/>
      </w:pPr>
      <w:r>
        <w:t>from tfidf import build_tfidf</w:t>
      </w:r>
    </w:p>
    <w:p>
      <w:pPr>
        <w:pStyle w:val="Code"/>
        <w:keepLines/>
      </w:pPr>
      <w:r>
        <w:t>from ranking import rank_query</w:t>
      </w:r>
    </w:p>
    <w:p>
      <w:pPr>
        <w:pStyle w:val="Code"/>
        <w:keepLines/>
      </w:pPr>
      <w:r>
        <w:t>documents = load_documents(os.path.join(os.getcwd(), "docs"))</w:t>
      </w:r>
    </w:p>
    <w:p>
      <w:pPr>
        <w:pStyle w:val="Code"/>
        <w:keepLines/>
      </w:pPr>
      <w:r>
        <w:t>vocabulary, counts, df, idf, vectors = build_tfidf(documents)</w:t>
      </w:r>
    </w:p>
    <w:p>
      <w:pPr>
        <w:pStyle w:val="Code"/>
        <w:keepLines/>
      </w:pPr>
      <w:r>
        <w:t>results = rank_query("python data analysis", vocabulary, idf, vectors)</w:t>
      </w:r>
    </w:p>
    <w:p>
      <w:pPr>
        <w:pStyle w:val="Code"/>
        <w:keepLines/>
      </w:pPr>
      <w:r>
        <w:t>for name, score in results[:3]:</w:t>
      </w:r>
    </w:p>
    <w:p>
      <w:pPr>
        <w:pStyle w:val="Code"/>
        <w:keepLines/>
        <w:spacing w:after="140"/>
      </w:pPr>
      <w:r>
        <w:t xml:space="preserve">    print(name, f"{score:.4f}")</w:t>
      </w:r>
    </w:p>
    <w:p>
      <w:r>
        <w:t>The top IDs and scores agree with Week 8 because the collection, preprocessing, and formulas agree. The full main.py adds script-relative paths, a persistent interactive session, snippets, and optional evaluation. The complete program section includes all required module listings.</w:t>
      </w:r>
    </w:p>
    <w:p>
      <w:pPr>
        <w:pStyle w:val="Heading1"/>
      </w:pPr>
      <w:r>
        <w:t>5. Step-by-Step Practical Task</w:t>
      </w:r>
    </w:p>
    <w:p>
      <w:r>
        <w:t>Step 1: Inspect the ten docs files and three judged queries. Sketch the pipeline and assign each stage to a module.</w:t>
      </w:r>
    </w:p>
    <w:p>
      <w:r>
        <w:t>Step 2: Trace file_utils and preprocessing; compare their retained tokens with the Week 3 function on the sample collection.</w:t>
      </w:r>
    </w:p>
    <w:p>
      <w:r>
        <w:t>Step 3: Build the inverted index and model once. Verify that posting lengths equal the DF counts.</w:t>
      </w:r>
    </w:p>
    <w:p>
      <w:r>
        <w:t>Step 4: Run python main.py for the default demonstration, then python main.py --interactive for repeated searches.</w:t>
      </w:r>
    </w:p>
    <w:p>
      <w:r>
        <w:t>Step 5: Search the three judged queries and one new query. Explain why evaluation appears only for judged queries.</w:t>
      </w:r>
    </w:p>
    <w:p>
      <w:r>
        <w:t>Step 6: Complete the starter integration using your earlier functions. Test a missing folder, an empty query, an unknown-term query, and a modified collection.</w:t>
      </w:r>
    </w:p>
    <w:p>
      <w:r>
        <w:t>Execution: open a terminal in this week folder and run python main.py. On Windows, py -3 can replace python. All required files are included; no internet or third-party Python packages are needed.</w:t>
      </w:r>
    </w:p>
    <w:p>
      <w:r>
        <w:t>For repeated queries, run python main.py --interactive. Type quit to exit.</w:t>
      </w:r>
    </w:p>
    <w:p>
      <w:r>
        <w:t>For one custom query, run python main.py "python data analysis".</w:t>
      </w:r>
    </w:p>
    <w:p>
      <w:r>
        <w:t>Use the supplied module files as the starting point during the two-hour integration session. The complete listings below are a reference; you do not need to retype every earlier function.</w:t>
      </w:r>
    </w:p>
    <w:p>
      <w:pPr>
        <w:pStyle w:val="Heading1"/>
      </w:pPr>
      <w:r>
        <w:t>6. Complete Python Program</w:t>
      </w:r>
    </w:p>
    <w:p>
      <w:r>
        <w:t>The listing below matches main.py exactly. Keep indentation when copying. The exercise starter is separate and intentionally unfinished.</w:t>
      </w:r>
    </w:p>
    <w:p>
      <w:pPr>
        <w:pStyle w:val="Heading2"/>
      </w:pPr>
      <w:r>
        <w:t>main.py</w:t>
      </w:r>
    </w:p>
    <w:p>
      <w:pPr>
        <w:pStyle w:val="Code"/>
        <w:keepLines/>
      </w:pPr>
      <w:r>
        <w:t>"""Run a demo, pass a query, or use --interactive for repeated search."""</w:t>
      </w:r>
    </w:p>
    <w:p>
      <w:pPr>
        <w:pStyle w:val="Code"/>
        <w:keepLines/>
      </w:pPr>
      <w:r>
        <w:t>import json</w:t>
      </w:r>
    </w:p>
    <w:p>
      <w:pPr>
        <w:pStyle w:val="Code"/>
        <w:keepLines/>
      </w:pPr>
      <w:r>
        <w:t>import os</w:t>
      </w:r>
    </w:p>
    <w:p>
      <w:pPr>
        <w:pStyle w:val="Code"/>
        <w:keepLines/>
      </w:pPr>
      <w:r>
        <w:t>import sys</w:t>
      </w:r>
    </w:p>
    <w:p>
      <w:pPr>
        <w:pStyle w:val="Code"/>
        <w:keepLines/>
      </w:pPr>
      <w:r>
        <w:t>from file_utils import load_documents</w:t>
      </w:r>
    </w:p>
    <w:p>
      <w:pPr>
        <w:pStyle w:val="Code"/>
        <w:keepLines/>
      </w:pPr>
      <w:r>
        <w:t>from preprocessing import tokenize</w:t>
      </w:r>
    </w:p>
    <w:p>
      <w:pPr>
        <w:pStyle w:val="Code"/>
        <w:keepLines/>
      </w:pPr>
      <w:r>
        <w:t>from indexing import build_index</w:t>
      </w:r>
    </w:p>
    <w:p>
      <w:pPr>
        <w:pStyle w:val="Code"/>
        <w:keepLines/>
      </w:pPr>
      <w:r>
        <w:t>from tfidf import build_tfidf</w:t>
      </w:r>
    </w:p>
    <w:p>
      <w:pPr>
        <w:pStyle w:val="Code"/>
        <w:keepLines/>
      </w:pPr>
      <w:r>
        <w:t>from ranking import rank_query</w:t>
      </w:r>
    </w:p>
    <w:p>
      <w:pPr>
        <w:pStyle w:val="Code"/>
        <w:keepLines/>
      </w:pPr>
      <w:r>
        <w:t>from evaluation import report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BASE_DIR = os.path.dirname(os.path.abspath(__file__))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show_results(query, model, documents, judgments):</w:t>
      </w:r>
    </w:p>
    <w:p>
      <w:pPr>
        <w:pStyle w:val="Code"/>
        <w:keepLines/>
      </w:pPr>
      <w:r>
        <w:t xml:space="preserve">    vocabulary, counts, df, idf, vectors = model</w:t>
      </w:r>
    </w:p>
    <w:p>
      <w:pPr>
        <w:pStyle w:val="Code"/>
        <w:keepLines/>
      </w:pPr>
      <w:r>
        <w:t xml:space="preserve">    results = rank_query(query, vocabulary, idf, vectors)</w:t>
      </w:r>
    </w:p>
    <w:p>
      <w:pPr>
        <w:pStyle w:val="Code"/>
        <w:keepLines/>
      </w:pPr>
      <w:r>
        <w:t xml:space="preserve">    ranked = [name for name, score in results if score &gt; 0]</w:t>
      </w:r>
    </w:p>
    <w:p>
      <w:pPr>
        <w:pStyle w:val="Code"/>
        <w:keepLines/>
      </w:pPr>
      <w:r>
        <w:t xml:space="preserve">    print("\nQuery:", query)</w:t>
      </w:r>
    </w:p>
    <w:p>
      <w:pPr>
        <w:pStyle w:val="Code"/>
        <w:keepLines/>
      </w:pPr>
      <w:r>
        <w:t xml:space="preserve">    print("Query tokens:", tokenize(query))</w:t>
      </w:r>
    </w:p>
    <w:p>
      <w:pPr>
        <w:pStyle w:val="Code"/>
        <w:keepLines/>
      </w:pPr>
      <w:r>
        <w:t xml:space="preserve">    if not ranked:</w:t>
      </w:r>
    </w:p>
    <w:p>
      <w:pPr>
        <w:pStyle w:val="Code"/>
        <w:keepLines/>
      </w:pPr>
      <w:r>
        <w:t xml:space="preserve">        print("No matching documents with a positive score.")</w:t>
      </w:r>
    </w:p>
    <w:p>
      <w:pPr>
        <w:pStyle w:val="Code"/>
        <w:keepLines/>
      </w:pPr>
      <w:r>
        <w:t xml:space="preserve">    for position, (name, score) in enumerate(results[:5], 1):</w:t>
      </w:r>
    </w:p>
    <w:p>
      <w:pPr>
        <w:pStyle w:val="Code"/>
        <w:keepLines/>
      </w:pPr>
      <w:r>
        <w:t xml:space="preserve">        if score &gt; 0:</w:t>
      </w:r>
    </w:p>
    <w:p>
      <w:pPr>
        <w:pStyle w:val="Code"/>
        <w:keepLines/>
      </w:pPr>
      <w:r>
        <w:t xml:space="preserve">            print(f"{position}. {name} {score:.4f}")</w:t>
      </w:r>
    </w:p>
    <w:p>
      <w:pPr>
        <w:pStyle w:val="Code"/>
        <w:keepLines/>
      </w:pPr>
      <w:r>
        <w:t xml:space="preserve">            print("  ", documents[name].strip()[:90])</w:t>
      </w:r>
    </w:p>
    <w:p>
      <w:pPr>
        <w:pStyle w:val="Code"/>
        <w:keepLines/>
      </w:pPr>
      <w:r>
        <w:t xml:space="preserve">    # Judgments refer to exact query strings, ignoring case/whitespace.</w:t>
      </w:r>
    </w:p>
    <w:p>
      <w:pPr>
        <w:pStyle w:val="Code"/>
        <w:keepLines/>
      </w:pPr>
      <w:r>
        <w:t xml:space="preserve">    key = " ".join(query.lower().split())</w:t>
      </w:r>
    </w:p>
    <w:p>
      <w:pPr>
        <w:pStyle w:val="Code"/>
        <w:keepLines/>
      </w:pPr>
      <w:r>
        <w:t xml:space="preserve">    for case in judgments:</w:t>
      </w:r>
    </w:p>
    <w:p>
      <w:pPr>
        <w:pStyle w:val="Code"/>
        <w:keepLines/>
      </w:pPr>
      <w:r>
        <w:t xml:space="preserve">        if key == " ".join(case["query"].lower().split()):</w:t>
      </w:r>
    </w:p>
    <w:p>
      <w:pPr>
        <w:pStyle w:val="Code"/>
        <w:keepLines/>
      </w:pPr>
      <w:r>
        <w:t xml:space="preserve">            report("Evaluation", ranked, case["relevant"], k=3)</w:t>
      </w:r>
    </w:p>
    <w:p>
      <w:pPr>
        <w:pStyle w:val="Code"/>
        <w:keepLines/>
      </w:pPr>
      <w:r>
        <w:t xml:space="preserve">            return</w:t>
      </w:r>
    </w:p>
    <w:p>
      <w:pPr>
        <w:pStyle w:val="Code"/>
        <w:keepLines/>
      </w:pPr>
      <w:r>
        <w:t xml:space="preserve">    print("No predefined relevance judgments for this query.")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main():</w:t>
      </w:r>
    </w:p>
    <w:p>
      <w:pPr>
        <w:pStyle w:val="Code"/>
        <w:keepLines/>
      </w:pPr>
      <w:r>
        <w:t xml:space="preserve">    try:</w:t>
      </w:r>
    </w:p>
    <w:p>
      <w:pPr>
        <w:pStyle w:val="Code"/>
        <w:keepLines/>
      </w:pPr>
      <w:r>
        <w:t xml:space="preserve">        documents = load_documents(os.path.join(BASE_DIR, "docs"))</w:t>
      </w:r>
    </w:p>
    <w:p>
      <w:pPr>
        <w:pStyle w:val="Code"/>
        <w:keepLines/>
      </w:pPr>
      <w:r>
        <w:t xml:space="preserve">    except (OSError, ValueError) as error:</w:t>
      </w:r>
    </w:p>
    <w:p>
      <w:pPr>
        <w:pStyle w:val="Code"/>
        <w:keepLines/>
      </w:pPr>
      <w:r>
        <w:t xml:space="preserve">        print("Collection error:", error)</w:t>
      </w:r>
    </w:p>
    <w:p>
      <w:pPr>
        <w:pStyle w:val="Code"/>
        <w:keepLines/>
      </w:pPr>
      <w:r>
        <w:t xml:space="preserve">        return</w:t>
      </w:r>
    </w:p>
    <w:p>
      <w:pPr>
        <w:pStyle w:val="Code"/>
        <w:keepLines/>
      </w:pPr>
      <w:r>
        <w:t xml:space="preserve">    index = build_index(documents)</w:t>
      </w:r>
    </w:p>
    <w:p>
      <w:pPr>
        <w:pStyle w:val="Code"/>
        <w:keepLines/>
      </w:pPr>
      <w:r>
        <w:t xml:space="preserve">    model = build_tfidf(documents)</w:t>
      </w:r>
    </w:p>
    <w:p>
      <w:pPr>
        <w:pStyle w:val="Code"/>
        <w:keepLines/>
      </w:pPr>
      <w:r>
        <w:t xml:space="preserve">    judgments_path = os.path.join(BASE_DIR, "data", "relevance.json")</w:t>
      </w:r>
    </w:p>
    <w:p>
      <w:pPr>
        <w:pStyle w:val="Code"/>
        <w:keepLines/>
      </w:pPr>
      <w:r>
        <w:t xml:space="preserve">    judgments = []</w:t>
      </w:r>
    </w:p>
    <w:p>
      <w:pPr>
        <w:pStyle w:val="Code"/>
        <w:keepLines/>
      </w:pPr>
      <w:r>
        <w:t xml:space="preserve">    if os.path.isfile(judgments_path):</w:t>
      </w:r>
    </w:p>
    <w:p>
      <w:pPr>
        <w:pStyle w:val="Code"/>
        <w:keepLines/>
      </w:pPr>
      <w:r>
        <w:t xml:space="preserve">        with open(judgments_path, "r", encoding="utf-8") as file:</w:t>
      </w:r>
    </w:p>
    <w:p>
      <w:pPr>
        <w:pStyle w:val="Code"/>
        <w:keepLines/>
      </w:pPr>
      <w:r>
        <w:t xml:space="preserve">            judgments = json.load(file)</w:t>
      </w:r>
    </w:p>
    <w:p>
      <w:pPr>
        <w:pStyle w:val="Code"/>
        <w:keepLines/>
      </w:pPr>
      <w:r>
        <w:t xml:space="preserve">        for case in judgments:</w:t>
      </w:r>
    </w:p>
    <w:p>
      <w:pPr>
        <w:pStyle w:val="Code"/>
        <w:keepLines/>
      </w:pPr>
      <w:r>
        <w:t xml:space="preserve">            unknown = set(case["relevant"]) - set(documents)</w:t>
      </w:r>
    </w:p>
    <w:p>
      <w:pPr>
        <w:pStyle w:val="Code"/>
        <w:keepLines/>
      </w:pPr>
      <w:r>
        <w:t xml:space="preserve">            if unknown:</w:t>
      </w:r>
    </w:p>
    <w:p>
      <w:pPr>
        <w:pStyle w:val="Code"/>
        <w:keepLines/>
      </w:pPr>
      <w:r>
        <w:t xml:space="preserve">                print("Judgments reference missing documents:", sorted(unknown))</w:t>
      </w:r>
    </w:p>
    <w:p>
      <w:pPr>
        <w:pStyle w:val="Code"/>
        <w:keepLines/>
      </w:pPr>
      <w:r>
        <w:t xml:space="preserve">                return</w:t>
      </w:r>
    </w:p>
    <w:p>
      <w:pPr>
        <w:pStyle w:val="Code"/>
        <w:keepLines/>
      </w:pPr>
      <w:r>
        <w:t xml:space="preserve">    print("Documents:", len(documents), "Vocabulary:", len(index))</w:t>
      </w:r>
    </w:p>
    <w:p>
      <w:pPr>
        <w:pStyle w:val="Code"/>
        <w:keepLines/>
      </w:pPr>
      <w:r>
        <w:t xml:space="preserve">    if "--interactive" in sys.argv:</w:t>
      </w:r>
    </w:p>
    <w:p>
      <w:pPr>
        <w:pStyle w:val="Code"/>
        <w:keepLines/>
      </w:pPr>
      <w:r>
        <w:t xml:space="preserve">        print("Enter a free-text query; quit exits.")</w:t>
      </w:r>
    </w:p>
    <w:p>
      <w:pPr>
        <w:pStyle w:val="Code"/>
        <w:keepLines/>
      </w:pPr>
      <w:r>
        <w:t xml:space="preserve">        while True:</w:t>
      </w:r>
    </w:p>
    <w:p>
      <w:pPr>
        <w:pStyle w:val="Code"/>
        <w:keepLines/>
      </w:pPr>
      <w:r>
        <w:t xml:space="preserve">            try:</w:t>
      </w:r>
    </w:p>
    <w:p>
      <w:pPr>
        <w:pStyle w:val="Code"/>
        <w:keepLines/>
      </w:pPr>
      <w:r>
        <w:t xml:space="preserve">                query = input("Search &gt; ").strip()</w:t>
      </w:r>
    </w:p>
    <w:p>
      <w:pPr>
        <w:pStyle w:val="Code"/>
        <w:keepLines/>
      </w:pPr>
      <w:r>
        <w:t xml:space="preserve">            except (EOFError, KeyboardInterrupt):</w:t>
      </w:r>
    </w:p>
    <w:p>
      <w:pPr>
        <w:pStyle w:val="Code"/>
        <w:keepLines/>
      </w:pPr>
      <w:r>
        <w:t xml:space="preserve">                break</w:t>
      </w:r>
    </w:p>
    <w:p>
      <w:pPr>
        <w:pStyle w:val="Code"/>
        <w:keepLines/>
      </w:pPr>
      <w:r>
        <w:t xml:space="preserve">            if query.lower() == "quit":</w:t>
      </w:r>
    </w:p>
    <w:p>
      <w:pPr>
        <w:pStyle w:val="Code"/>
        <w:keepLines/>
      </w:pPr>
      <w:r>
        <w:t xml:space="preserve">                break</w:t>
      </w:r>
    </w:p>
    <w:p>
      <w:pPr>
        <w:pStyle w:val="Code"/>
        <w:keepLines/>
      </w:pPr>
      <w:r>
        <w:t xml:space="preserve">            if query:</w:t>
      </w:r>
    </w:p>
    <w:p>
      <w:pPr>
        <w:pStyle w:val="Code"/>
        <w:keepLines/>
      </w:pPr>
      <w:r>
        <w:t xml:space="preserve">                show_results(query, model, documents, judgments)</w:t>
      </w:r>
    </w:p>
    <w:p>
      <w:pPr>
        <w:pStyle w:val="Code"/>
        <w:keepLines/>
      </w:pPr>
      <w:r>
        <w:t xml:space="preserve">    else:</w:t>
      </w:r>
    </w:p>
    <w:p>
      <w:pPr>
        <w:pStyle w:val="Code"/>
        <w:keepLines/>
      </w:pPr>
      <w:r>
        <w:t xml:space="preserve">        query = " ".join(sys.argv[1:]) or "python data analysis"</w:t>
      </w:r>
    </w:p>
    <w:p>
      <w:pPr>
        <w:pStyle w:val="Code"/>
        <w:keepLines/>
      </w:pPr>
      <w:r>
        <w:t xml:space="preserve">        show_results(query, model, documents, judgments)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if __name__ == "__main__":</w:t>
      </w:r>
    </w:p>
    <w:p>
      <w:pPr>
        <w:pStyle w:val="Code"/>
        <w:keepLines/>
        <w:spacing w:after="140"/>
      </w:pPr>
      <w:r>
        <w:t xml:space="preserve">    main()</w:t>
      </w:r>
    </w:p>
    <w:p>
      <w:pPr>
        <w:pStyle w:val="Heading2"/>
      </w:pPr>
      <w:r>
        <w:t>file_utils.py</w:t>
      </w:r>
    </w:p>
    <w:p>
      <w:pPr>
        <w:pStyle w:val="Code"/>
        <w:keepLines/>
      </w:pPr>
      <w:r>
        <w:t>"""Strict loader for the final project: no fallback collection."""</w:t>
      </w:r>
    </w:p>
    <w:p>
      <w:pPr>
        <w:pStyle w:val="Code"/>
        <w:keepLines/>
      </w:pPr>
      <w:r>
        <w:t>import os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load_documents(folder_path):</w:t>
      </w:r>
    </w:p>
    <w:p>
      <w:pPr>
        <w:pStyle w:val="Code"/>
        <w:keepLines/>
      </w:pPr>
      <w:r>
        <w:t xml:space="preserve">    if not os.path.isdir(folder_path):</w:t>
      </w:r>
    </w:p>
    <w:p>
      <w:pPr>
        <w:pStyle w:val="Code"/>
        <w:keepLines/>
      </w:pPr>
      <w:r>
        <w:t xml:space="preserve">        raise ValueError("Create a docs folder containing UTF-8 .txt files")</w:t>
      </w:r>
    </w:p>
    <w:p>
      <w:pPr>
        <w:pStyle w:val="Code"/>
        <w:keepLines/>
      </w:pPr>
      <w:r>
        <w:t xml:space="preserve">    documents = {}</w:t>
      </w:r>
    </w:p>
    <w:p>
      <w:pPr>
        <w:pStyle w:val="Code"/>
        <w:keepLines/>
      </w:pPr>
      <w:r>
        <w:t xml:space="preserve">    for filename in sorted(os.listdir(folder_path)):</w:t>
      </w:r>
    </w:p>
    <w:p>
      <w:pPr>
        <w:pStyle w:val="Code"/>
        <w:keepLines/>
      </w:pPr>
      <w:r>
        <w:t xml:space="preserve">        path = os.path.join(folder_path, filename)</w:t>
      </w:r>
    </w:p>
    <w:p>
      <w:pPr>
        <w:pStyle w:val="Code"/>
        <w:keepLines/>
      </w:pPr>
      <w:r>
        <w:t xml:space="preserve">        if filename.endswith(".txt") and os.path.isfile(path):</w:t>
      </w:r>
    </w:p>
    <w:p>
      <w:pPr>
        <w:pStyle w:val="Code"/>
        <w:keepLines/>
      </w:pPr>
      <w:r>
        <w:t xml:space="preserve">            with open(path, "r", encoding="utf-8") as file:</w:t>
      </w:r>
    </w:p>
    <w:p>
      <w:pPr>
        <w:pStyle w:val="Code"/>
        <w:keepLines/>
      </w:pPr>
      <w:r>
        <w:t xml:space="preserve">                documents[filename[:-4]] = file.read()</w:t>
      </w:r>
    </w:p>
    <w:p>
      <w:pPr>
        <w:pStyle w:val="Code"/>
        <w:keepLines/>
      </w:pPr>
      <w:r>
        <w:t xml:space="preserve">    if not documents:</w:t>
      </w:r>
    </w:p>
    <w:p>
      <w:pPr>
        <w:pStyle w:val="Code"/>
        <w:keepLines/>
      </w:pPr>
      <w:r>
        <w:t xml:space="preserve">        raise ValueError("The docs folder contains no .txt documents")</w:t>
      </w:r>
    </w:p>
    <w:p>
      <w:pPr>
        <w:pStyle w:val="Code"/>
        <w:keepLines/>
        <w:spacing w:after="140"/>
      </w:pPr>
      <w:r>
        <w:t xml:space="preserve">    return documents</w:t>
      </w:r>
    </w:p>
    <w:p>
      <w:pPr>
        <w:pStyle w:val="Heading2"/>
      </w:pPr>
      <w:r>
        <w:t>preprocessing.py</w:t>
      </w:r>
    </w:p>
    <w:p>
      <w:pPr>
        <w:pStyle w:val="Code"/>
        <w:keepLines/>
      </w:pPr>
      <w:r>
        <w:t>"""Retain the Week 3 tokens while making cleaning explicit."""</w:t>
      </w:r>
    </w:p>
    <w:p>
      <w:pPr>
        <w:pStyle w:val="Code"/>
        <w:keepLines/>
      </w:pPr>
      <w:r>
        <w:t>import re</w:t>
      </w:r>
    </w:p>
    <w:p>
      <w:pPr>
        <w:pStyle w:val="Code"/>
        <w:keepLines/>
      </w:pPr>
      <w:r>
        <w:t>STOP_WORDS = {</w:t>
      </w:r>
    </w:p>
    <w:p>
      <w:pPr>
        <w:pStyle w:val="Code"/>
        <w:keepLines/>
      </w:pPr>
      <w:r>
        <w:t xml:space="preserve">    "a", "an", "the", "is", "in", "for", "and", "are", "with",</w:t>
      </w:r>
    </w:p>
    <w:p>
      <w:pPr>
        <w:pStyle w:val="Code"/>
        <w:keepLines/>
      </w:pPr>
      <w:r>
        <w:t xml:space="preserve">    "like", "of", "to", "it", "be", "used", "uses", "that", "this",</w:t>
      </w:r>
    </w:p>
    <w:p>
      <w:pPr>
        <w:pStyle w:val="Code"/>
        <w:keepLines/>
      </w:pPr>
      <w:r>
        <w:t xml:space="preserve">    "was", "were", "by", "from", "on", "at", "or",</w:t>
      </w:r>
    </w:p>
    <w:p>
      <w:pPr>
        <w:pStyle w:val="Code"/>
        <w:keepLines/>
      </w:pPr>
      <w:r>
        <w:t>}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clean_text(text):</w:t>
      </w:r>
    </w:p>
    <w:p>
      <w:pPr>
        <w:pStyle w:val="Code"/>
        <w:keepLines/>
      </w:pPr>
      <w:r>
        <w:t xml:space="preserve">    # Keep boundaries between words, including across punctuation.</w:t>
      </w:r>
    </w:p>
    <w:p>
      <w:pPr>
        <w:pStyle w:val="Code"/>
        <w:keepLines/>
      </w:pPr>
      <w:r>
        <w:t xml:space="preserve">    text = re.sub(r"[^a-zA-Z]+", " ", text)</w:t>
      </w:r>
    </w:p>
    <w:p>
      <w:pPr>
        <w:pStyle w:val="Code"/>
        <w:keepLines/>
      </w:pPr>
      <w:r>
        <w:t xml:space="preserve">    return re.sub(r"\s+", " ", text).strip().lower()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tokenize(text):</w:t>
      </w:r>
    </w:p>
    <w:p>
      <w:pPr>
        <w:pStyle w:val="Code"/>
        <w:keepLines/>
      </w:pPr>
      <w:r>
        <w:t xml:space="preserve">    words = re.findall(r"[a-z]+", clean_text(text))</w:t>
      </w:r>
    </w:p>
    <w:p>
      <w:pPr>
        <w:pStyle w:val="Code"/>
        <w:keepLines/>
        <w:spacing w:after="140"/>
      </w:pPr>
      <w:r>
        <w:t xml:space="preserve">    return [word for word in words if word not in STOP_WORDS]</w:t>
      </w:r>
    </w:p>
    <w:p>
      <w:pPr>
        <w:pStyle w:val="Heading2"/>
      </w:pPr>
      <w:r>
        <w:t>indexing.py</w:t>
      </w:r>
    </w:p>
    <w:p>
      <w:pPr>
        <w:pStyle w:val="Code"/>
        <w:keepLines/>
      </w:pPr>
      <w:r>
        <w:t>from preprocessing import tokenize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build_index(documents):</w:t>
      </w:r>
    </w:p>
    <w:p>
      <w:pPr>
        <w:pStyle w:val="Code"/>
        <w:keepLines/>
      </w:pPr>
      <w:r>
        <w:t xml:space="preserve">    index = {}</w:t>
      </w:r>
    </w:p>
    <w:p>
      <w:pPr>
        <w:pStyle w:val="Code"/>
        <w:keepLines/>
      </w:pPr>
      <w:r>
        <w:t xml:space="preserve">    for name, text in documents.items():</w:t>
      </w:r>
    </w:p>
    <w:p>
      <w:pPr>
        <w:pStyle w:val="Code"/>
        <w:keepLines/>
      </w:pPr>
      <w:r>
        <w:t xml:space="preserve">        for word in tokenize(text):</w:t>
      </w:r>
    </w:p>
    <w:p>
      <w:pPr>
        <w:pStyle w:val="Code"/>
        <w:keepLines/>
      </w:pPr>
      <w:r>
        <w:t xml:space="preserve">            if word not in index:</w:t>
      </w:r>
    </w:p>
    <w:p>
      <w:pPr>
        <w:pStyle w:val="Code"/>
        <w:keepLines/>
      </w:pPr>
      <w:r>
        <w:t xml:space="preserve">                index[word] = set()</w:t>
      </w:r>
    </w:p>
    <w:p>
      <w:pPr>
        <w:pStyle w:val="Code"/>
        <w:keepLines/>
      </w:pPr>
      <w:r>
        <w:t xml:space="preserve">            index[word].add(name)  # A document occurs at most once.</w:t>
      </w:r>
    </w:p>
    <w:p>
      <w:pPr>
        <w:pStyle w:val="Code"/>
        <w:keepLines/>
      </w:pPr>
      <w:r>
        <w:t xml:space="preserve">    for word in index:</w:t>
      </w:r>
    </w:p>
    <w:p>
      <w:pPr>
        <w:pStyle w:val="Code"/>
        <w:keepLines/>
      </w:pPr>
      <w:r>
        <w:t xml:space="preserve">        index[word] = sorted(index[word])</w:t>
      </w:r>
    </w:p>
    <w:p>
      <w:pPr>
        <w:pStyle w:val="Code"/>
        <w:keepLines/>
        <w:spacing w:after="140"/>
      </w:pPr>
      <w:r>
        <w:t xml:space="preserve">    return index</w:t>
      </w:r>
    </w:p>
    <w:p>
      <w:pPr>
        <w:pStyle w:val="Heading2"/>
      </w:pPr>
      <w:r>
        <w:t>tfidf.py</w:t>
      </w:r>
    </w:p>
    <w:p>
      <w:pPr>
        <w:pStyle w:val="Code"/>
        <w:keepLines/>
      </w:pPr>
      <w:r>
        <w:t>import math</w:t>
      </w:r>
    </w:p>
    <w:p>
      <w:pPr>
        <w:pStyle w:val="Code"/>
        <w:keepLines/>
      </w:pPr>
      <w:r>
        <w:t>from preprocessing import tokenize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term_frequency(tokens):</w:t>
      </w:r>
    </w:p>
    <w:p>
      <w:pPr>
        <w:pStyle w:val="Code"/>
        <w:keepLines/>
      </w:pPr>
      <w:r>
        <w:t xml:space="preserve">    counts = {}</w:t>
      </w:r>
    </w:p>
    <w:p>
      <w:pPr>
        <w:pStyle w:val="Code"/>
        <w:keepLines/>
      </w:pPr>
      <w:r>
        <w:t xml:space="preserve">    for term in tokens:</w:t>
      </w:r>
    </w:p>
    <w:p>
      <w:pPr>
        <w:pStyle w:val="Code"/>
        <w:keepLines/>
      </w:pPr>
      <w:r>
        <w:t xml:space="preserve">        counts[term] = counts.get(term, 0) + 1</w:t>
      </w:r>
    </w:p>
    <w:p>
      <w:pPr>
        <w:pStyle w:val="Code"/>
        <w:keepLines/>
      </w:pPr>
      <w:r>
        <w:t xml:space="preserve">    return counts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build_tfidf(documents):</w:t>
      </w:r>
    </w:p>
    <w:p>
      <w:pPr>
        <w:pStyle w:val="Code"/>
        <w:keepLines/>
      </w:pPr>
      <w:r>
        <w:t xml:space="preserve">    """Raw TF and natural-log IDF; no smoothing or extra normalization."""</w:t>
      </w:r>
    </w:p>
    <w:p>
      <w:pPr>
        <w:pStyle w:val="Code"/>
        <w:keepLines/>
      </w:pPr>
      <w:r>
        <w:t xml:space="preserve">    counts = {}</w:t>
      </w:r>
    </w:p>
    <w:p>
      <w:pPr>
        <w:pStyle w:val="Code"/>
        <w:keepLines/>
      </w:pPr>
      <w:r>
        <w:t xml:space="preserve">    document_frequency = {}</w:t>
      </w:r>
    </w:p>
    <w:p>
      <w:pPr>
        <w:pStyle w:val="Code"/>
        <w:keepLines/>
      </w:pPr>
      <w:r>
        <w:t xml:space="preserve">    for name, text in documents.items():</w:t>
      </w:r>
    </w:p>
    <w:p>
      <w:pPr>
        <w:pStyle w:val="Code"/>
        <w:keepLines/>
      </w:pPr>
      <w:r>
        <w:t xml:space="preserve">        counts[name] = term_frequency(tokenize(text))</w:t>
      </w:r>
    </w:p>
    <w:p>
      <w:pPr>
        <w:pStyle w:val="Code"/>
        <w:keepLines/>
      </w:pPr>
      <w:r>
        <w:t xml:space="preserve">        for term in counts[name]:</w:t>
      </w:r>
    </w:p>
    <w:p>
      <w:pPr>
        <w:pStyle w:val="Code"/>
        <w:keepLines/>
      </w:pPr>
      <w:r>
        <w:t xml:space="preserve">            document_frequency[term] = document_frequency.get(term, 0) + 1</w:t>
      </w:r>
    </w:p>
    <w:p>
      <w:pPr>
        <w:pStyle w:val="Code"/>
        <w:keepLines/>
      </w:pPr>
      <w:r>
        <w:t xml:space="preserve">    vocabulary = sorted(document_frequency)</w:t>
      </w:r>
    </w:p>
    <w:p>
      <w:pPr>
        <w:pStyle w:val="Code"/>
        <w:keepLines/>
      </w:pPr>
      <w:r>
        <w:t xml:space="preserve">    idf = {}</w:t>
      </w:r>
    </w:p>
    <w:p>
      <w:pPr>
        <w:pStyle w:val="Code"/>
        <w:keepLines/>
      </w:pPr>
      <w:r>
        <w:t xml:space="preserve">    total = len(documents)</w:t>
      </w:r>
    </w:p>
    <w:p>
      <w:pPr>
        <w:pStyle w:val="Code"/>
        <w:keepLines/>
      </w:pPr>
      <w:r>
        <w:t xml:space="preserve">    for term in vocabulary:</w:t>
      </w:r>
    </w:p>
    <w:p>
      <w:pPr>
        <w:pStyle w:val="Code"/>
        <w:keepLines/>
      </w:pPr>
      <w:r>
        <w:t xml:space="preserve">        idf[term] = math.log(total / document_frequency[term])</w:t>
      </w:r>
    </w:p>
    <w:p>
      <w:pPr>
        <w:pStyle w:val="Code"/>
        <w:keepLines/>
      </w:pPr>
      <w:r>
        <w:t xml:space="preserve">    vectors = {}</w:t>
      </w:r>
    </w:p>
    <w:p>
      <w:pPr>
        <w:pStyle w:val="Code"/>
        <w:keepLines/>
      </w:pPr>
      <w:r>
        <w:t xml:space="preserve">    for name in sorted(documents):</w:t>
      </w:r>
    </w:p>
    <w:p>
      <w:pPr>
        <w:pStyle w:val="Code"/>
        <w:keepLines/>
      </w:pPr>
      <w:r>
        <w:t xml:space="preserve">        vectors[name] = [</w:t>
      </w:r>
    </w:p>
    <w:p>
      <w:pPr>
        <w:pStyle w:val="Code"/>
        <w:keepLines/>
      </w:pPr>
      <w:r>
        <w:t xml:space="preserve">            counts[name].get(term, 0) * idf[term] for term in vocabulary</w:t>
      </w:r>
    </w:p>
    <w:p>
      <w:pPr>
        <w:pStyle w:val="Code"/>
        <w:keepLines/>
      </w:pPr>
      <w:r>
        <w:t xml:space="preserve">        ]</w:t>
      </w:r>
    </w:p>
    <w:p>
      <w:pPr>
        <w:pStyle w:val="Code"/>
        <w:keepLines/>
        <w:spacing w:after="140"/>
      </w:pPr>
      <w:r>
        <w:t xml:space="preserve">    return vocabulary, counts, document_frequency, idf, vectors</w:t>
      </w:r>
    </w:p>
    <w:p>
      <w:pPr>
        <w:pStyle w:val="Heading2"/>
      </w:pPr>
      <w:r>
        <w:t>ranking.py</w:t>
      </w:r>
    </w:p>
    <w:p>
      <w:pPr>
        <w:pStyle w:val="Code"/>
        <w:keepLines/>
      </w:pPr>
      <w:r>
        <w:t>import math</w:t>
      </w:r>
    </w:p>
    <w:p>
      <w:pPr>
        <w:pStyle w:val="Code"/>
        <w:keepLines/>
      </w:pPr>
      <w:r>
        <w:t>from preprocessing import tokenize</w:t>
      </w:r>
    </w:p>
    <w:p>
      <w:pPr>
        <w:pStyle w:val="Code"/>
        <w:keepLines/>
      </w:pPr>
      <w:r>
        <w:t>from tfidf import term_frequency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dot_product(v1, v2):</w:t>
      </w:r>
    </w:p>
    <w:p>
      <w:pPr>
        <w:pStyle w:val="Code"/>
        <w:keepLines/>
      </w:pPr>
      <w:r>
        <w:t xml:space="preserve">    if len(v1) != len(v2):</w:t>
      </w:r>
    </w:p>
    <w:p>
      <w:pPr>
        <w:pStyle w:val="Code"/>
        <w:keepLines/>
      </w:pPr>
      <w:r>
        <w:t xml:space="preserve">        raise ValueError("Vectors must have the same length")</w:t>
      </w:r>
    </w:p>
    <w:p>
      <w:pPr>
        <w:pStyle w:val="Code"/>
        <w:keepLines/>
      </w:pPr>
      <w:r>
        <w:t xml:space="preserve">    return sum(v1[i] * v2[i] for i in range(len(v1)))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magnitude(vector):</w:t>
      </w:r>
    </w:p>
    <w:p>
      <w:pPr>
        <w:pStyle w:val="Code"/>
        <w:keepLines/>
      </w:pPr>
      <w:r>
        <w:t xml:space="preserve">    return math.sqrt(sum(value * value for value in vector))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cosine_similarity(v1, v2):</w:t>
      </w:r>
    </w:p>
    <w:p>
      <w:pPr>
        <w:pStyle w:val="Code"/>
        <w:keepLines/>
      </w:pPr>
      <w:r>
        <w:t xml:space="preserve">    product = dot_product(v1, v2)</w:t>
      </w:r>
    </w:p>
    <w:p>
      <w:pPr>
        <w:pStyle w:val="Code"/>
        <w:keepLines/>
      </w:pPr>
      <w:r>
        <w:t xml:space="preserve">    denominator = magnitude(v1) * magnitude(v2)</w:t>
      </w:r>
    </w:p>
    <w:p>
      <w:pPr>
        <w:pStyle w:val="Code"/>
        <w:keepLines/>
      </w:pPr>
      <w:r>
        <w:t xml:space="preserve">    if denominator == 0: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product / denominator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query_vector(query, vocabulary, idf):</w:t>
      </w:r>
    </w:p>
    <w:p>
      <w:pPr>
        <w:pStyle w:val="Code"/>
        <w:keepLines/>
      </w:pPr>
      <w:r>
        <w:t xml:space="preserve">    counts = term_frequency(tokenize(query))</w:t>
      </w:r>
    </w:p>
    <w:p>
      <w:pPr>
        <w:pStyle w:val="Code"/>
        <w:keepLines/>
      </w:pPr>
      <w:r>
        <w:t xml:space="preserve">    return [counts.get(term, 0) * idf[term] for term in vocabulary]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rank_query(query, vocabulary, idf, vectors):</w:t>
      </w:r>
    </w:p>
    <w:p>
      <w:pPr>
        <w:pStyle w:val="Code"/>
        <w:keepLines/>
      </w:pPr>
      <w:r>
        <w:t xml:space="preserve">    vector = query_vector(query, vocabulary, idf)</w:t>
      </w:r>
    </w:p>
    <w:p>
      <w:pPr>
        <w:pStyle w:val="Code"/>
        <w:keepLines/>
      </w:pPr>
      <w:r>
        <w:t xml:space="preserve">    results = []</w:t>
      </w:r>
    </w:p>
    <w:p>
      <w:pPr>
        <w:pStyle w:val="Code"/>
        <w:keepLines/>
      </w:pPr>
      <w:r>
        <w:t xml:space="preserve">    for name, document_vector in vectors.items():</w:t>
      </w:r>
    </w:p>
    <w:p>
      <w:pPr>
        <w:pStyle w:val="Code"/>
        <w:keepLines/>
      </w:pPr>
      <w:r>
        <w:t xml:space="preserve">        score = cosine_similarity(vector, document_vector)</w:t>
      </w:r>
    </w:p>
    <w:p>
      <w:pPr>
        <w:pStyle w:val="Code"/>
        <w:keepLines/>
      </w:pPr>
      <w:r>
        <w:t xml:space="preserve">        results.append((name, score))</w:t>
      </w:r>
    </w:p>
    <w:p>
      <w:pPr>
        <w:pStyle w:val="Code"/>
        <w:keepLines/>
      </w:pPr>
      <w:r>
        <w:t xml:space="preserve">    # Stable, reproducible order for equal scores.</w:t>
      </w:r>
    </w:p>
    <w:p>
      <w:pPr>
        <w:pStyle w:val="Code"/>
        <w:keepLines/>
      </w:pPr>
      <w:r>
        <w:t xml:space="preserve">    results.sort(key=lambda item: (-item[1], item[0]))</w:t>
      </w:r>
    </w:p>
    <w:p>
      <w:pPr>
        <w:pStyle w:val="Code"/>
        <w:keepLines/>
        <w:spacing w:after="140"/>
      </w:pPr>
      <w:r>
        <w:t xml:space="preserve">    return results</w:t>
      </w:r>
    </w:p>
    <w:p>
      <w:pPr>
        <w:pStyle w:val="Heading2"/>
      </w:pPr>
      <w:r>
        <w:t>evaluation.py</w:t>
      </w:r>
    </w:p>
    <w:p>
      <w:pPr>
        <w:pStyle w:val="Code"/>
        <w:keepNext/>
        <w:keepLines/>
      </w:pPr>
      <w:r>
        <w:t>def precision(retrieved, relevant):</w:t>
      </w:r>
    </w:p>
    <w:p>
      <w:pPr>
        <w:pStyle w:val="Code"/>
        <w:keepLines/>
      </w:pPr>
      <w:r>
        <w:t xml:space="preserve">    retrieved = set(retrieved)</w:t>
      </w:r>
    </w:p>
    <w:p>
      <w:pPr>
        <w:pStyle w:val="Code"/>
        <w:keepLines/>
      </w:pPr>
      <w:r>
        <w:t xml:space="preserve">    relevant = set(relevant)</w:t>
      </w:r>
    </w:p>
    <w:p>
      <w:pPr>
        <w:pStyle w:val="Code"/>
        <w:keepLines/>
      </w:pPr>
      <w:r>
        <w:t xml:space="preserve">    if not retrieved: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len(retrieved &amp; relevant) / len(retrieved)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recall(retrieved, relevant):</w:t>
      </w:r>
    </w:p>
    <w:p>
      <w:pPr>
        <w:pStyle w:val="Code"/>
        <w:keepLines/>
      </w:pPr>
      <w:r>
        <w:t xml:space="preserve">    relevant = set(relevant)</w:t>
      </w:r>
    </w:p>
    <w:p>
      <w:pPr>
        <w:pStyle w:val="Code"/>
        <w:keepLines/>
      </w:pPr>
      <w:r>
        <w:t xml:space="preserve">    if not relevant: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len(set(retrieved) &amp; relevant) / len(relevant)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f1_score(p, r):</w:t>
      </w:r>
    </w:p>
    <w:p>
      <w:pPr>
        <w:pStyle w:val="Code"/>
        <w:keepLines/>
      </w:pPr>
      <w:r>
        <w:t xml:space="preserve">    if p + r == 0:</w:t>
      </w:r>
    </w:p>
    <w:p>
      <w:pPr>
        <w:pStyle w:val="Code"/>
        <w:keepLines/>
      </w:pPr>
      <w:r>
        <w:t xml:space="preserve">        return 0.0</w:t>
      </w:r>
    </w:p>
    <w:p>
      <w:pPr>
        <w:pStyle w:val="Code"/>
        <w:keepLines/>
      </w:pPr>
      <w:r>
        <w:t xml:space="preserve">    return 2 * p * r / (p + r)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unique_ranking(ranked_docs):</w:t>
      </w:r>
    </w:p>
    <w:p>
      <w:pPr>
        <w:pStyle w:val="Code"/>
        <w:keepLines/>
      </w:pPr>
      <w:r>
        <w:t xml:space="preserve">    result = []</w:t>
      </w:r>
    </w:p>
    <w:p>
      <w:pPr>
        <w:pStyle w:val="Code"/>
        <w:keepLines/>
      </w:pPr>
      <w:r>
        <w:t xml:space="preserve">    for name in ranked_docs:</w:t>
      </w:r>
    </w:p>
    <w:p>
      <w:pPr>
        <w:pStyle w:val="Code"/>
        <w:keepLines/>
      </w:pPr>
      <w:r>
        <w:t xml:space="preserve">        if name not in result:</w:t>
      </w:r>
    </w:p>
    <w:p>
      <w:pPr>
        <w:pStyle w:val="Code"/>
        <w:keepLines/>
      </w:pPr>
      <w:r>
        <w:t xml:space="preserve">            result.append(name)</w:t>
      </w:r>
    </w:p>
    <w:p>
      <w:pPr>
        <w:pStyle w:val="Code"/>
        <w:keepLines/>
      </w:pPr>
      <w:r>
        <w:t xml:space="preserve">    return result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precision_at_k(ranked_docs, relevant_docs, k):</w:t>
      </w:r>
    </w:p>
    <w:p>
      <w:pPr>
        <w:pStyle w:val="Code"/>
        <w:keepLines/>
      </w:pPr>
      <w:r>
        <w:t xml:space="preserve">    if k &lt;= 0:</w:t>
      </w:r>
    </w:p>
    <w:p>
      <w:pPr>
        <w:pStyle w:val="Code"/>
        <w:keepLines/>
      </w:pPr>
      <w:r>
        <w:t xml:space="preserve">        raise ValueError("k must be positive")</w:t>
      </w:r>
    </w:p>
    <w:p>
      <w:pPr>
        <w:pStyle w:val="Code"/>
        <w:keepLines/>
      </w:pPr>
      <w:r>
        <w:t xml:space="preserve">    top = unique_ranking(ranked_docs)[:k]</w:t>
      </w:r>
    </w:p>
    <w:p>
      <w:pPr>
        <w:pStyle w:val="Code"/>
        <w:keepLines/>
      </w:pPr>
      <w:r>
        <w:t xml:space="preserve">    # Unfilled positions count as nonrelevant: denominator stays k.</w:t>
      </w:r>
    </w:p>
    <w:p>
      <w:pPr>
        <w:pStyle w:val="Code"/>
        <w:keepLines/>
      </w:pPr>
      <w:r>
        <w:t xml:space="preserve">    return len(set(top) &amp; set(relevant_docs)) / k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recall_at_k(ranked_docs, relevant_docs, k):</w:t>
      </w:r>
    </w:p>
    <w:p>
      <w:pPr>
        <w:pStyle w:val="Code"/>
        <w:keepLines/>
      </w:pPr>
      <w:r>
        <w:t xml:space="preserve">    if k &lt;= 0:</w:t>
      </w:r>
    </w:p>
    <w:p>
      <w:pPr>
        <w:pStyle w:val="Code"/>
        <w:keepLines/>
      </w:pPr>
      <w:r>
        <w:t xml:space="preserve">        raise ValueError("k must be positive")</w:t>
      </w:r>
    </w:p>
    <w:p>
      <w:pPr>
        <w:pStyle w:val="Code"/>
        <w:keepLines/>
      </w:pPr>
      <w:r>
        <w:t xml:space="preserve">    return recall(unique_ranking(ranked_docs)[:k], relevant_docs)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Next/>
        <w:keepLines/>
      </w:pPr>
      <w:r>
        <w:t>def report(label, ranked_docs, relevant, k=3):</w:t>
      </w:r>
    </w:p>
    <w:p>
      <w:pPr>
        <w:pStyle w:val="Code"/>
        <w:keepLines/>
      </w:pPr>
      <w:r>
        <w:t xml:space="preserve">    top = unique_ranking(ranked_docs)[:k]</w:t>
      </w:r>
    </w:p>
    <w:p>
      <w:pPr>
        <w:pStyle w:val="Code"/>
        <w:keepLines/>
      </w:pPr>
      <w:r>
        <w:t xml:space="preserve">    true_positive = len(set(top) &amp; set(relevant))</w:t>
      </w:r>
    </w:p>
    <w:p>
      <w:pPr>
        <w:pStyle w:val="Code"/>
        <w:keepLines/>
      </w:pPr>
      <w:r>
        <w:t xml:space="preserve">    false_positive = len(set(top) - set(relevant))</w:t>
      </w:r>
    </w:p>
    <w:p>
      <w:pPr>
        <w:pStyle w:val="Code"/>
        <w:keepLines/>
      </w:pPr>
      <w:r>
        <w:t xml:space="preserve">    false_negative = len(set(relevant) - set(top))</w:t>
      </w:r>
    </w:p>
    <w:p>
      <w:pPr>
        <w:pStyle w:val="Code"/>
        <w:keepLines/>
      </w:pPr>
      <w:r>
        <w:t xml:space="preserve">    p = precision(top, relevant)</w:t>
      </w:r>
    </w:p>
    <w:p>
      <w:pPr>
        <w:pStyle w:val="Code"/>
        <w:keepLines/>
      </w:pPr>
      <w:r>
        <w:t xml:space="preserve">    r = recall(top, relevant)</w:t>
      </w:r>
    </w:p>
    <w:p>
      <w:pPr>
        <w:pStyle w:val="Code"/>
        <w:keepLines/>
      </w:pPr>
      <w:r>
        <w:t xml:space="preserve">    print(label, "top:", top)</w:t>
      </w:r>
    </w:p>
    <w:p>
      <w:pPr>
        <w:pStyle w:val="Code"/>
        <w:keepLines/>
      </w:pPr>
      <w:r>
        <w:t xml:space="preserve">    print("TP, FP, FN:", true_positive, false_positive, false_negative)</w:t>
      </w:r>
    </w:p>
    <w:p>
      <w:pPr>
        <w:pStyle w:val="Code"/>
        <w:keepLines/>
      </w:pPr>
      <w:r>
        <w:t xml:space="preserve">    print(f"Precision={p:.4f} Recall={r:.4f} F1={f1_score(p, r):.4f}")</w:t>
      </w:r>
    </w:p>
    <w:p>
      <w:pPr>
        <w:pStyle w:val="Code"/>
        <w:keepLines/>
      </w:pPr>
      <w:r>
        <w:t xml:space="preserve">    print(f"P@{k}={precision_at_k(ranked_docs, relevant, k):.4f}")</w:t>
      </w:r>
    </w:p>
    <w:p>
      <w:pPr>
        <w:pStyle w:val="Code"/>
        <w:keepLines/>
        <w:spacing w:after="140"/>
      </w:pPr>
      <w:r>
        <w:t xml:space="preserve">    print(f"R@{k}={recall_at_k(ranked_docs, relevant, k):.4f}")</w:t>
      </w:r>
    </w:p>
    <w:p>
      <w:pPr>
        <w:pStyle w:val="Heading1"/>
      </w:pPr>
      <w:r>
        <w:t>7. Expected Output</w:t>
      </w:r>
    </w:p>
    <w:p>
      <w:r>
        <w:t>Representative output from the shipped collection and the default command. Calculated values come from a tested program run. Long output lines wrap here for printing; expected_output.txt contains the full terminal output. Selected rows are shown for large matrices.</w:t>
      </w:r>
    </w:p>
    <w:p>
      <w:pPr>
        <w:pStyle w:val="Code"/>
        <w:keepLines/>
      </w:pPr>
      <w:r>
        <w:t>Documents: 10 Vocabulary: 60</w:t>
      </w:r>
    </w:p>
    <w:p>
      <w:pPr>
        <w:pStyle w:val="Code"/>
        <w:keepLines/>
        <w:spacing w:line="110" w:lineRule="exact"/>
      </w:pPr>
      <w:r>
        <w:t xml:space="preserve"> </w:t>
      </w:r>
    </w:p>
    <w:p>
      <w:pPr>
        <w:pStyle w:val="Code"/>
        <w:keepLines/>
      </w:pPr>
      <w:r>
        <w:t>Query: python data analysis</w:t>
      </w:r>
    </w:p>
    <w:p>
      <w:pPr>
        <w:pStyle w:val="Code"/>
        <w:keepLines/>
      </w:pPr>
      <w:r>
        <w:t>Query tokens: ['python', 'data', 'analysis']</w:t>
      </w:r>
    </w:p>
    <w:p>
      <w:pPr>
        <w:pStyle w:val="Code"/>
        <w:keepLines/>
      </w:pPr>
      <w:r>
        <w:t>1. doc4 0.5123</w:t>
      </w:r>
    </w:p>
    <w:p>
      <w:pPr>
        <w:pStyle w:val="Code"/>
        <w:keepLines/>
      </w:pPr>
      <w:r>
        <w:t xml:space="preserve">   Python supports data analysis with libraries like Pandas</w:t>
      </w:r>
    </w:p>
    <w:p>
      <w:pPr>
        <w:pStyle w:val="Code"/>
        <w:keepLines/>
      </w:pPr>
      <w:r>
        <w:t>2. doc9 0.4326</w:t>
      </w:r>
    </w:p>
    <w:p>
      <w:pPr>
        <w:pStyle w:val="Code"/>
        <w:keepLines/>
      </w:pPr>
      <w:r>
        <w:t xml:space="preserve">   Data analysis explores data and summarizes patterns. Data science combines analysis</w:t>
      </w:r>
    </w:p>
    <w:p>
      <w:pPr>
        <w:pStyle w:val="Code"/>
        <w:keepLines/>
      </w:pPr>
      <w:r>
        <w:t xml:space="preserve"> and ma</w:t>
      </w:r>
    </w:p>
    <w:p>
      <w:pPr>
        <w:pStyle w:val="Code"/>
        <w:keepLines/>
      </w:pPr>
      <w:r>
        <w:t>3. doc1 0.3466</w:t>
      </w:r>
    </w:p>
    <w:p>
      <w:pPr>
        <w:pStyle w:val="Code"/>
        <w:keepLines/>
      </w:pPr>
      <w:r>
        <w:t xml:space="preserve">   Python is great for data science and machine learning</w:t>
      </w:r>
    </w:p>
    <w:p>
      <w:pPr>
        <w:pStyle w:val="Code"/>
        <w:keepLines/>
      </w:pPr>
      <w:r>
        <w:t>4. doc6 0.0489</w:t>
      </w:r>
    </w:p>
    <w:p>
      <w:pPr>
        <w:pStyle w:val="Code"/>
        <w:keepLines/>
      </w:pPr>
      <w:r>
        <w:t xml:space="preserve">   Database systems organize structured data in tables. Database queries retrieve data</w:t>
      </w:r>
    </w:p>
    <w:p>
      <w:pPr>
        <w:pStyle w:val="Code"/>
        <w:keepLines/>
      </w:pPr>
      <w:r>
        <w:t xml:space="preserve"> from t</w:t>
      </w:r>
    </w:p>
    <w:p>
      <w:pPr>
        <w:pStyle w:val="Code"/>
        <w:keepLines/>
      </w:pPr>
      <w:r>
        <w:t>5. doc7 0.0284</w:t>
      </w:r>
    </w:p>
    <w:p>
      <w:pPr>
        <w:pStyle w:val="Code"/>
        <w:keepLines/>
      </w:pPr>
      <w:r>
        <w:t xml:space="preserve">   Computer networks connect devices using protocols. Networks transfer data between </w:t>
      </w:r>
    </w:p>
    <w:p>
      <w:pPr>
        <w:pStyle w:val="Code"/>
        <w:keepLines/>
      </w:pPr>
      <w:r>
        <w:t>computer</w:t>
      </w:r>
    </w:p>
    <w:p>
      <w:pPr>
        <w:pStyle w:val="Code"/>
        <w:keepLines/>
      </w:pPr>
      <w:r>
        <w:t>Evaluation top: ['doc4', 'doc9', 'doc1']</w:t>
      </w:r>
    </w:p>
    <w:p>
      <w:pPr>
        <w:pStyle w:val="Code"/>
        <w:keepLines/>
      </w:pPr>
      <w:r>
        <w:t>TP, FP, FN: 3 0 0</w:t>
      </w:r>
    </w:p>
    <w:p>
      <w:pPr>
        <w:pStyle w:val="Code"/>
        <w:keepLines/>
      </w:pPr>
      <w:r>
        <w:t>Precision=1.0000 Recall=1.0000 F1=1.0000</w:t>
      </w:r>
    </w:p>
    <w:p>
      <w:pPr>
        <w:pStyle w:val="Code"/>
        <w:keepLines/>
      </w:pPr>
      <w:r>
        <w:t>P@3=1.0000</w:t>
      </w:r>
    </w:p>
    <w:p>
      <w:pPr>
        <w:pStyle w:val="Code"/>
        <w:keepLines/>
        <w:spacing w:after="140"/>
      </w:pPr>
      <w:r>
        <w:t>R@3=1.0000</w:t>
      </w:r>
    </w:p>
    <w:p>
      <w:r>
        <w:t>These results use all ten shipped documents. Editing the collection changes the index and may change weights, ranks, and evaluation results.</w:t>
      </w:r>
    </w:p>
    <w:p>
      <w:pPr>
        <w:pStyle w:val="Heading1"/>
      </w:pPr>
      <w:r>
        <w:t>8. Laboratory Exercises</w:t>
      </w:r>
    </w:p>
    <w:p>
      <w:r>
        <w:t>1. Basic: change the display limit from five results to three without changing the metric cutoff.</w:t>
      </w:r>
    </w:p>
    <w:p>
      <w:r>
        <w:t>2. Implementation: finish search(query, documents) in the starter using your earlier preprocessing, weighting, and cosine functions.</w:t>
      </w:r>
    </w:p>
    <w:p>
      <w:r>
        <w:t>3. Debugging: deliberately change only query preprocessing. Use a test query to show why document/query consistency matters.</w:t>
      </w:r>
    </w:p>
    <w:p>
      <w:r>
        <w:t>4. Interpretation: inspect the posting list and DF for data and explain how they support different stages of retrieval.</w:t>
      </w:r>
    </w:p>
    <w:p>
      <w:r>
        <w:t>5. Implementation: add a new original document, rebuild the model, and explain why IDF and scores can change for existing documents.</w:t>
      </w:r>
    </w:p>
    <w:p>
      <w:r>
        <w:t>6. Evaluation: define a new information need and relevance set before looking at the ranking, then calculate its metrics.</w:t>
      </w:r>
    </w:p>
    <w:p>
      <w:r>
        <w:t>7. Extension: add the Week 6 Boolean query mode as a separate command and compare its set of matches with ranked retrieval.</w:t>
      </w:r>
    </w:p>
    <w:p>
      <w:pPr>
        <w:pStyle w:val="Heading1"/>
      </w:pPr>
      <w:r>
        <w:t>9. Student Tasks</w:t>
      </w:r>
    </w:p>
    <w:p>
      <w:pPr>
        <w:pStyle w:val="ListBullet"/>
      </w:pPr>
      <w:r>
        <w:t>A complete runnable project folder containing all modules, docs, relevance data, and a README with exact commands.</w:t>
      </w:r>
    </w:p>
    <w:p>
      <w:pPr>
        <w:pStyle w:val="ListBullet"/>
      </w:pPr>
      <w:r>
        <w:t>A short report explaining the pipeline and the design choices, including preprocessing, weighting, and zero-result behavior.</w:t>
      </w:r>
    </w:p>
    <w:p>
      <w:pPr>
        <w:pStyle w:val="ListBullet"/>
      </w:pPr>
      <w:r>
        <w:t>Computed rankings and evaluation results for all three supplied judged queries, plus one original judged query.</w:t>
      </w:r>
    </w:p>
    <w:p>
      <w:pPr>
        <w:pStyle w:val="ListBullet"/>
      </w:pPr>
      <w:r>
        <w:t>A test transcript covering normal search, an unknown query, missing/empty collection handling, and consistent DF/posting counts.</w:t>
      </w:r>
    </w:p>
    <w:p>
      <w:r>
        <w:t>Submit your own implementation and evidence. Do not submit an untouched starter as a completed solution. Label all outputs with the query or input that produced them.</w:t>
      </w:r>
    </w:p>
    <w:p>
      <w:pPr>
        <w:pStyle w:val="Heading1"/>
      </w:pPr>
      <w:r>
        <w:t>10. Review Questions</w:t>
      </w:r>
    </w:p>
    <w:p>
      <w:r>
        <w:t>1. Which parts of the model can be reused for several queries?</w:t>
      </w:r>
    </w:p>
    <w:p>
      <w:r>
        <w:t>2. Why must the model be rebuilt after documents change?</w:t>
      </w:r>
    </w:p>
    <w:p>
      <w:r>
        <w:t>3. Why can an unjudged query be ranked but not evaluated against a known relevance set?</w:t>
      </w:r>
    </w:p>
    <w:p>
      <w:r>
        <w:t>4. How do posting lists and weighted vectors serve different purposes?</w:t>
      </w:r>
    </w:p>
    <w:p>
      <w:r>
        <w:t>5. Which limitations would you address first for a larger or multilingual collection?</w:t>
      </w:r>
    </w:p>
    <w:p>
      <w:pPr>
        <w:pStyle w:val="Heading1"/>
      </w:pPr>
      <w:r>
        <w:t>11. Challenge Exercise</w:t>
      </w:r>
    </w:p>
    <w:p>
      <w:r>
        <w:t>Optional: Use the union of posting lists for nonzero-weight query terms to select ranking candidates. Confirm that positive-score results match the all-document baseline, then compare the number of cosine calculations.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Faculty of Computers and Information Systems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Information Retrieval    |    Practical Laboratory    |    Week 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7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line="220" w:lineRule="exact" w:after="0" w:before="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Retrieval Lab 10 Integrated Mini Search Engine</dc:title>
  <dc:subject>Undergraduate practical laboratory</dc:subject>
  <dc:creator>Faculty of Computers and Information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