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10 Explained Student Worksheet</w:t>
      </w:r>
    </w:p>
    <w:p>
      <w:pPr>
        <w:pStyle w:val="Subtitle"/>
      </w:pPr>
      <w:r>
        <w:t>Integrated Mini Search Engine</w:t>
      </w:r>
    </w:p>
    <w:p>
      <w:r>
        <w:t>Name __________________________   Student ID __________________   Group __________</w:t>
      </w:r>
    </w:p>
    <w:p>
      <w:r>
        <w:t>Integrate the previous labs into a small command-line search engine. Load real text files, rank a user query, display results, and evaluate queries that have relevance judgments.</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Organize the retrieval pipeline into small Python modules.</w:t>
      </w:r>
    </w:p>
    <w:p>
      <w:pPr>
        <w:pStyle w:val="ListBullet"/>
      </w:pPr>
      <w:r>
        <w:t>Load a local document collection and build an inverted index.</w:t>
      </w:r>
    </w:p>
    <w:p>
      <w:pPr>
        <w:pStyle w:val="ListBullet"/>
      </w:pPr>
      <w:r>
        <w:t>Calculate TF-IDF and rank user queries with cosine similarity.</w:t>
      </w:r>
    </w:p>
    <w:p>
      <w:pPr>
        <w:pStyle w:val="ListBullet"/>
      </w:pPr>
      <w:r>
        <w:t>Display document IDs, scores, and text snippets.</w:t>
      </w:r>
    </w:p>
    <w:p>
      <w:pPr>
        <w:pStyle w:val="ListBullet"/>
      </w:pPr>
      <w:r>
        <w:t>Evaluate judged queries and document limitations.</w:t>
      </w:r>
    </w:p>
    <w:p>
      <w:pPr>
        <w:pStyle w:val="Heading1"/>
      </w:pPr>
      <w:r>
        <w:t>Understand the concepts</w:t>
      </w:r>
    </w:p>
    <w:p>
      <w:r>
        <w:t>The pipeline is: text files → document loading → cleaning → tokenization → stop-word removal → vocabulary → inverted index → TF-IDF → query processing → cosine similarity → ranking → evaluation. Each stage has an explicit input and output that can be inspected.</w:t>
      </w:r>
    </w:p>
    <w:p>
      <w:r>
        <w:t>file_utils.py loads only the docs folder and reports missing or empty collections. preprocessing.py replaces non-ASCII-letter runs with spaces, then lowercases, tokenizes, and removes the same stop words. For this English teaching collection, it produces the same retained tokens as Week 3.</w:t>
      </w:r>
    </w:p>
    <w:p>
      <w:r>
        <w:t>indexing.py builds unique sorted postings. tfidf.py constructs the vocabulary, TF/DF/IDF, and weighted vectors. ranking.py reuses collection IDF for queries and computes cosine scores. The index is built and can be inspected; the simple dense ranker compares the query with all document vectors. Candidate pruning is an optional extension.</w:t>
      </w:r>
    </w:p>
    <w:p>
      <w:r>
        <w:t>main.py loads and indexes once per session. Interactive searches reuse that model. Only positive-score results are displayed, with at most five documents. Evaluation at k=3 runs when a normalized exact query string has judgments. Unjudged queries still rank, but the program makes no relevance-quality claim for them.</w:t>
      </w:r>
    </w:p>
    <w:p>
      <w:r>
        <w:t>The application uses ASCII word tokens, a fixed stop-word set, raw TF, unsmoothed natural-log IDF, and deterministic ID tie order. It does not implement stemming, phrase search, semantic matching, or a web interface. Rebuild the model after changing the collection, and review the judgments if document contents change.</w:t>
      </w:r>
    </w:p>
    <w:p>
      <w:pPr>
        <w:pStyle w:val="Heading1"/>
      </w:pPr>
      <w:r>
        <w:t>Predict before running</w:t>
      </w:r>
    </w:p>
    <w:p>
      <w:r>
        <w:t>Name the project stages from reading documents to evaluation, and distinguish the model built once from the work repeated for each query.</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Week_10_IR_Project. Keep docs and data beside the Python files. The main demonstration is main.py; your exercise starter is lab10_exercises.py. Starters run but deliberately contain unfinished TODO functions.</w:t>
      </w:r>
    </w:p>
    <w:p>
      <w:pPr>
        <w:pStyle w:val="Code"/>
      </w:pPr>
      <w:r>
        <w:t>py -3.13 main.py</w:t>
      </w:r>
    </w:p>
    <w:p>
      <w:pPr>
        <w:pStyle w:val="Code"/>
        <w:keepNext w:val="0"/>
        <w:spacing w:after="140"/>
      </w:pPr>
      <w:r>
        <w:t>py -3.13 lab10_exercises.py</w:t>
      </w:r>
    </w:p>
    <w:p>
      <w:r>
        <w:t>Use py -3 or python instead if that is your working Python 3.10+ command.</w:t>
      </w:r>
    </w:p>
    <w:p>
      <w:pPr>
        <w:pStyle w:val="Heading1"/>
      </w:pPr>
      <w:r>
        <w:t>Worked example with explanation</w:t>
      </w:r>
    </w:p>
    <w:p>
      <w:r>
        <w:t>Run this complete integration example from inside the Week 10 folder. It uses the included modules and computes its result from docs, rather than hard-coding a ranking.</w:t>
      </w:r>
    </w:p>
    <w:p>
      <w:r>
        <w:t>Run this illustration from the Week_10_IR_Project folder so imports and docs resolve correctly.</w:t>
      </w:r>
    </w:p>
    <w:p>
      <w:pPr>
        <w:pStyle w:val="Code"/>
      </w:pPr>
      <w:r>
        <w:t>import os</w:t>
      </w:r>
    </w:p>
    <w:p>
      <w:pPr>
        <w:pStyle w:val="Code"/>
      </w:pPr>
      <w:r>
        <w:t>from file_utils import load_documents</w:t>
      </w:r>
    </w:p>
    <w:p>
      <w:pPr>
        <w:pStyle w:val="Code"/>
      </w:pPr>
      <w:r>
        <w:t>from tfidf import build_tfidf</w:t>
      </w:r>
    </w:p>
    <w:p>
      <w:pPr>
        <w:pStyle w:val="Code"/>
      </w:pPr>
      <w:r>
        <w:t>from ranking import rank_query</w:t>
      </w:r>
    </w:p>
    <w:p>
      <w:pPr>
        <w:pStyle w:val="Code"/>
      </w:pPr>
      <w:r>
        <w:t>documents = load_documents(os.path.join(os.getcwd(), "docs"))</w:t>
      </w:r>
    </w:p>
    <w:p>
      <w:pPr>
        <w:pStyle w:val="Code"/>
      </w:pPr>
      <w:r>
        <w:t>vocabulary, counts, df, idf, vectors = build_tfidf(documents)</w:t>
      </w:r>
    </w:p>
    <w:p>
      <w:pPr>
        <w:pStyle w:val="Code"/>
      </w:pPr>
      <w:r>
        <w:t>results = rank_query("python data analysis", vocabulary, idf, vectors)</w:t>
      </w:r>
    </w:p>
    <w:p>
      <w:pPr>
        <w:pStyle w:val="Code"/>
      </w:pPr>
      <w:r>
        <w:t>for name, score in results[:3]:</w:t>
      </w:r>
    </w:p>
    <w:p>
      <w:pPr>
        <w:pStyle w:val="Code"/>
        <w:keepNext w:val="0"/>
        <w:spacing w:after="140"/>
      </w:pPr>
      <w:r>
        <w:t xml:space="preserve">    print(name, f"{score:.4f}")</w:t>
      </w:r>
    </w:p>
    <w:p>
      <w:pPr>
        <w:pStyle w:val="Heading2"/>
      </w:pPr>
      <w:r>
        <w:t>Expected output from an executed example</w:t>
      </w:r>
    </w:p>
    <w:p>
      <w:pPr>
        <w:pStyle w:val="Code"/>
      </w:pPr>
      <w:r>
        <w:t>doc4 0.5123</w:t>
      </w:r>
    </w:p>
    <w:p>
      <w:pPr>
        <w:pStyle w:val="Code"/>
      </w:pPr>
      <w:r>
        <w:t>doc9 0.4326</w:t>
      </w:r>
    </w:p>
    <w:p>
      <w:pPr>
        <w:pStyle w:val="Code"/>
        <w:keepNext w:val="0"/>
        <w:spacing w:after="140"/>
      </w:pPr>
      <w:r>
        <w:t>doc1 0.3466</w:t>
      </w:r>
    </w:p>
    <w:p>
      <w:pPr>
        <w:pStyle w:val="Heading2"/>
      </w:pPr>
      <w:r>
        <w:t>How each stage produces the result</w:t>
      </w:r>
    </w:p>
    <w:p>
      <w:r>
        <w:t>1. Run this worked example from the Week 10 folder because its short illustration uses os.getcwd() to find docs and imports local modules.</w:t>
      </w:r>
    </w:p>
    <w:p>
      <w:r>
        <w:t>2. load_documents reads the collection. build_tfidf returns the shared vocabulary, frequencies, IDF values, and document vectors.</w:t>
      </w:r>
    </w:p>
    <w:p>
      <w:r>
        <w:t>3. rank_query processes the query with the same tokenizer and weights, then returns ID-score pairs in deterministic order. The displayed top three agree with Week 8 on identical data.</w:t>
      </w:r>
    </w:p>
    <w:p>
      <w:r>
        <w:t>4. The complete main.py uses script-relative paths, builds the model once for repeated queries, displays snippets, and evaluates an exact judged query when matching judgments exist.</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main.py. It depends on the imports, constants, and helper functions in that file. Read it there rather than pasting it into an empty script and expecting the excerpt to run alone.</w:t>
      </w:r>
    </w:p>
    <w:p>
      <w:pPr>
        <w:pStyle w:val="Code"/>
      </w:pPr>
      <w:r>
        <w:t>def show_results(query, model, documents, judgments):</w:t>
      </w:r>
    </w:p>
    <w:p>
      <w:pPr>
        <w:pStyle w:val="Code"/>
      </w:pPr>
      <w:r>
        <w:t xml:space="preserve">    vocabulary, counts, df, idf, vectors = model</w:t>
      </w:r>
    </w:p>
    <w:p>
      <w:pPr>
        <w:pStyle w:val="Code"/>
      </w:pPr>
      <w:r>
        <w:t xml:space="preserve">    results = rank_query(query, vocabulary, idf, vectors)</w:t>
      </w:r>
    </w:p>
    <w:p>
      <w:pPr>
        <w:pStyle w:val="Code"/>
      </w:pPr>
      <w:r>
        <w:t xml:space="preserve">    ranked = [name for name, score in results if score &gt; 0]</w:t>
      </w:r>
    </w:p>
    <w:p>
      <w:pPr>
        <w:pStyle w:val="Code"/>
      </w:pPr>
      <w:r>
        <w:t xml:space="preserve">    print("\nQuery:", query)</w:t>
      </w:r>
    </w:p>
    <w:p>
      <w:pPr>
        <w:pStyle w:val="Code"/>
      </w:pPr>
      <w:r>
        <w:t xml:space="preserve">    print("Query tokens:", tokenize(query))</w:t>
      </w:r>
    </w:p>
    <w:p>
      <w:pPr>
        <w:pStyle w:val="Code"/>
      </w:pPr>
      <w:r>
        <w:t xml:space="preserve">    if not ranked:</w:t>
      </w:r>
    </w:p>
    <w:p>
      <w:pPr>
        <w:pStyle w:val="Code"/>
      </w:pPr>
      <w:r>
        <w:t xml:space="preserve">        print("No matching documents with a positive score.")</w:t>
      </w:r>
    </w:p>
    <w:p>
      <w:pPr>
        <w:pStyle w:val="Code"/>
      </w:pPr>
      <w:r>
        <w:t xml:space="preserve">    for position, (name, score) in enumerate(results[:5], 1):</w:t>
      </w:r>
    </w:p>
    <w:p>
      <w:pPr>
        <w:pStyle w:val="Code"/>
      </w:pPr>
      <w:r>
        <w:t xml:space="preserve">        if score &gt; 0:</w:t>
      </w:r>
    </w:p>
    <w:p>
      <w:pPr>
        <w:pStyle w:val="Code"/>
      </w:pPr>
      <w:r>
        <w:t xml:space="preserve">            print(f"{position}. {name} {score:.4f}")</w:t>
      </w:r>
    </w:p>
    <w:p>
      <w:pPr>
        <w:pStyle w:val="Code"/>
      </w:pPr>
      <w:r>
        <w:t xml:space="preserve">            print("  ", documents[name].strip()[:90])</w:t>
      </w:r>
    </w:p>
    <w:p>
      <w:pPr>
        <w:pStyle w:val="Code"/>
      </w:pPr>
      <w:r>
        <w:t xml:space="preserve">    # Judgments refer to exact query strings, ignoring case/whitespace.</w:t>
      </w:r>
    </w:p>
    <w:p>
      <w:pPr>
        <w:pStyle w:val="Code"/>
      </w:pPr>
      <w:r>
        <w:t xml:space="preserve">    key = " ".join(query.lower().split())</w:t>
      </w:r>
    </w:p>
    <w:p>
      <w:pPr>
        <w:pStyle w:val="Code"/>
      </w:pPr>
      <w:r>
        <w:t xml:space="preserve">    for case in judgments:</w:t>
      </w:r>
    </w:p>
    <w:p>
      <w:pPr>
        <w:pStyle w:val="Code"/>
      </w:pPr>
      <w:r>
        <w:t xml:space="preserve">        if key == " ".join(case["query"].lower().split()):</w:t>
      </w:r>
    </w:p>
    <w:p>
      <w:pPr>
        <w:pStyle w:val="Code"/>
      </w:pPr>
      <w:r>
        <w:t xml:space="preserve">            report("Evaluation", ranked, case["relevant"], k=3)</w:t>
      </w:r>
    </w:p>
    <w:p>
      <w:pPr>
        <w:pStyle w:val="Code"/>
      </w:pPr>
      <w:r>
        <w:t xml:space="preserve">            return</w:t>
      </w:r>
    </w:p>
    <w:p>
      <w:pPr>
        <w:pStyle w:val="Code"/>
        <w:keepNext w:val="0"/>
        <w:spacing w:after="140"/>
      </w:pPr>
      <w:r>
        <w:t xml:space="preserve">    print("No predefined relevance judgments for this query.")</w:t>
      </w:r>
    </w:p>
    <w:p>
      <w:pPr>
        <w:pStyle w:val="Heading2"/>
      </w:pPr>
      <w:r>
        <w:t>Code walkthrough</w:t>
      </w:r>
    </w:p>
    <w:p>
      <w:r>
        <w:t>1. show_results unpacks the model and obtains the ranked pairs. It filters positive-score IDs for evaluation while displaying only positive entries among the top five.</w:t>
      </w:r>
    </w:p>
    <w:p>
      <w:r>
        <w:t>2. The preview takes the first 90 characters of the stored document after stripping outer whitespace. It is a simple snippet, not a query-aware highlighting algorithm.</w:t>
      </w:r>
    </w:p>
    <w:p>
      <w:r>
        <w:t>3. A query key normalizes case and whitespace for comparison with judgment entries. Semantically similar wording is not automatically the same judged query.</w:t>
      </w:r>
    </w:p>
    <w:p>
      <w:r>
        <w:t>4. main builds both postings and TF-IDF. Baseline ranked search uses the vectors; the postings support inspection and an optional separate Boolean extension. Missing or empty collections are reported rather than silently replaced.</w:t>
      </w:r>
    </w:p>
    <w:p>
      <w:r>
        <w:t>If a document is added after model construction, which stored structures must be rebuilt before the next search?</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Your final project should explain not only which files run, but why the preprocessing, coordinate order, scoring, and evaluation choices produce the observed results.</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Inspect the ten docs files and three judged queries. Sketch the pipeline and assign each stage to a module.</w:t>
      </w:r>
    </w:p>
    <w:p>
      <w:r>
        <w:t>Assign loading, preprocessing, postings, weighting, ranking, and evaluation to their actual files before editing.</w:t>
      </w:r>
    </w:p>
    <w:p>
      <w:pPr>
        <w:keepNext/>
      </w:pPr>
      <w:r>
        <w:rPr>
          <w:b/>
        </w:rPr>
        <w:t xml:space="preserve">Step 2  </w:t>
      </w:r>
      <w:r>
        <w:t>Trace file_utils and preprocessing; compare their retained tokens with the Week 3 function on the sample collection.</w:t>
      </w:r>
    </w:p>
    <w:p>
      <w:r>
        <w:t>Compare tokens on the same input. A module boundary should not change preprocessing semantics.</w:t>
      </w:r>
    </w:p>
    <w:p>
      <w:pPr>
        <w:keepNext/>
      </w:pPr>
      <w:r>
        <w:rPr>
          <w:b/>
        </w:rPr>
        <w:t xml:space="preserve">Step 3  </w:t>
      </w:r>
      <w:r>
        <w:t>Build the inverted index and model once. Verify that posting lengths equal the DF counts.</w:t>
      </w:r>
    </w:p>
    <w:p>
      <w:r>
        <w:t>Build reusable model data once, then inspect DF and posting lengths for selected terms.</w:t>
      </w:r>
    </w:p>
    <w:p>
      <w:pPr>
        <w:keepNext/>
      </w:pPr>
      <w:r>
        <w:rPr>
          <w:b/>
        </w:rPr>
        <w:t xml:space="preserve">Step 4  </w:t>
      </w:r>
      <w:r>
        <w:t>Run python main.py for the default demonstration, then python main.py --interactive for repeated searches.</w:t>
      </w:r>
    </w:p>
    <w:p>
      <w:r>
        <w:t>Keep the process open for repeated interactive searches. Type quit to finish and preserve the transcript.</w:t>
      </w:r>
    </w:p>
    <w:p>
      <w:pPr>
        <w:keepNext/>
      </w:pPr>
      <w:r>
        <w:rPr>
          <w:b/>
        </w:rPr>
        <w:t xml:space="preserve">Step 5  </w:t>
      </w:r>
      <w:r>
        <w:t>Search the three judged queries and one new query. Explain why evaluation appears only for judged queries.</w:t>
      </w:r>
    </w:p>
    <w:p>
      <w:r>
        <w:t>Search both judged and new queries. An unjudged query should produce the explanatory message rather than invented evaluation metrics.</w:t>
      </w:r>
    </w:p>
    <w:p>
      <w:pPr>
        <w:keepNext/>
      </w:pPr>
      <w:r>
        <w:rPr>
          <w:b/>
        </w:rPr>
        <w:t xml:space="preserve">Step 6  </w:t>
      </w:r>
      <w:r>
        <w:t>Complete the starter integration using your earlier functions. Test a missing folder, an empty query, an unknown-term query, and a modified collection.</w:t>
      </w:r>
    </w:p>
    <w:p>
      <w:r>
        <w:t>Integrate your earlier functions in the starter. Test missing-data behavior in a disposable copy and rebuild after changing the collection.</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The default query agrees with Week 8 on unchanged data</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An unknown query reports no positive matches</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A new unjudged query is not given invented metrics</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Basic: change the display limit from five results to three without changing the metric cutoff.</w:t>
      </w:r>
    </w:p>
    <w:p>
      <w:pPr>
        <w:pStyle w:val="ListBullet"/>
      </w:pPr>
      <w:r>
        <w:t>Implementation: finish search(query, documents) in the starter using your earlier preprocessing, weighting, and cosine functions.</w:t>
      </w:r>
    </w:p>
    <w:p>
      <w:pPr>
        <w:pStyle w:val="ListBullet"/>
      </w:pPr>
      <w:r>
        <w:t>Debugging: deliberately change only query preprocessing. Use a test query to show why document/query consistency matters.</w:t>
      </w:r>
    </w:p>
    <w:p>
      <w:pPr>
        <w:pStyle w:val="ListBullet"/>
      </w:pPr>
      <w:r>
        <w:t>Interpretation: inspect the posting list and DF for data and explain how they support different stages of retrieval.</w:t>
      </w:r>
    </w:p>
    <w:p>
      <w:pPr>
        <w:pStyle w:val="Heading2"/>
      </w:pPr>
      <w:r>
        <w:t>Diagnose common errors</w:t>
      </w:r>
    </w:p>
    <w:p>
      <w:r>
        <w:rPr>
          <w:b/>
        </w:rPr>
        <w:t xml:space="preserve">A local module cannot be imported. </w:t>
      </w:r>
      <w:r>
        <w:t>Keep main.py and its six supporting modules together. Run the illustration from the week folder as instructed.</w:t>
      </w:r>
    </w:p>
    <w:p>
      <w:r>
        <w:rPr>
          <w:b/>
        </w:rPr>
        <w:t xml:space="preserve">Judgments refer to documents no longer present. </w:t>
      </w:r>
      <w:r>
        <w:t>Keep IDs and collection files consistent, rebuild the model, and review judgments after edits. The program reports unknown judgment IDs.</w:t>
      </w:r>
    </w:p>
    <w:p>
      <w:pPr>
        <w:pStyle w:val="Heading2"/>
      </w:pPr>
      <w:r>
        <w:t>Submit these items</w:t>
      </w:r>
    </w:p>
    <w:p>
      <w:pPr>
        <w:pStyle w:val="ListBullet"/>
      </w:pPr>
      <w:r>
        <w:t>A complete runnable project folder containing all modules, docs, relevance data, and a README with exact commands.</w:t>
      </w:r>
    </w:p>
    <w:p>
      <w:pPr>
        <w:pStyle w:val="ListBullet"/>
      </w:pPr>
      <w:r>
        <w:t>A short report explaining the pipeline and the design choices, including preprocessing, weighting, and zero-result behavior.</w:t>
      </w:r>
    </w:p>
    <w:p>
      <w:pPr>
        <w:pStyle w:val="ListBullet"/>
      </w:pPr>
      <w:r>
        <w:t>Computed rankings and evaluation results for all three supplied judged queries, plus one original judged query.</w:t>
      </w:r>
    </w:p>
    <w:p>
      <w:pPr>
        <w:pStyle w:val="ListBullet"/>
      </w:pPr>
      <w:r>
        <w:t>A test transcript covering normal search, an unknown query, missing/empty collection handling, and consistent DF/posting counts.</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Which parts of the model can be reused for several queries?</w:t>
      </w:r>
    </w:p>
    <w:p>
      <w:pPr>
        <w:spacing w:after="80" w:line="252" w:lineRule="auto"/>
      </w:pPr>
      <w:r>
        <w:t>______________________________________________________________________________________</w:t>
      </w:r>
    </w:p>
    <w:p>
      <w:r>
        <w:t>Why must the model be rebuilt after documents change?</w:t>
      </w:r>
    </w:p>
    <w:p>
      <w:pPr>
        <w:spacing w:after="80" w:line="252" w:lineRule="auto"/>
      </w:pPr>
      <w:r>
        <w:t>______________________________________________________________________________________</w:t>
      </w:r>
    </w:p>
    <w:p>
      <w:pPr>
        <w:pStyle w:val="Heading2"/>
      </w:pPr>
      <w:r>
        <w:t>Optional challenge</w:t>
      </w:r>
    </w:p>
    <w:p>
      <w:r>
        <w:t>Use the union of posting lists for nonzero-weight query terms to select ranking candidates. Confirm that positive-score results match the all-document baseline, then compare the number of cosine calculations.</w:t>
      </w:r>
    </w:p>
    <w:p>
      <w:pPr>
        <w:pStyle w:val="Heading2"/>
      </w:pPr>
      <w:r>
        <w:t>Source for this companion</w:t>
      </w:r>
    </w:p>
    <w:p>
      <w:pPr>
        <w:pStyle w:val="SheetCaption"/>
      </w:pPr>
      <w:r>
        <w:t>Based on the supplied Week 10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Explained Student Worksheet Integrated Mini Search Engine</dc:title>
  <dc:subject>Integrated Mini Search Engine</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