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Faculty of Computers and Information Systems</w:t>
      </w:r>
    </w:p>
    <w:p>
      <w:r>
        <w:t>Information Retrieval</w:t>
        <w:br/>
        <w:t>Practical Laboratory</w:t>
      </w:r>
    </w:p>
    <w:p>
      <w:pPr>
        <w:pStyle w:val="Title"/>
      </w:pPr>
      <w:r>
        <w:t>Week 7: Term Frequency Document Frequency and TF-IDF</w:t>
      </w:r>
    </w:p>
    <w:p>
      <w:r>
        <w:t>Replace binary occurrence values with numerical term weights. Calculate a small example by hand, then compute a complete TF-IDF matrix for the Week 6 collection.</w:t>
      </w:r>
    </w:p>
    <w:p>
      <w:r>
        <w:t>Duration: approximately 2 practical hours. Suggested pacing: 15 minutes concept review, 25 demonstration, 50 guided implementation, 20 selected exercises, and 10 review. Finish remaining exercises after the session.</w:t>
      </w:r>
    </w:p>
    <w:p>
      <w:pPr>
        <w:pStyle w:val="Heading1"/>
      </w:pPr>
      <w:r>
        <w:t>1. Lab Objectives</w:t>
      </w:r>
    </w:p>
    <w:p>
      <w:pPr>
        <w:pStyle w:val="ListBullet"/>
      </w:pPr>
      <w:r>
        <w:t>Count term frequencies within individual documents.</w:t>
      </w:r>
    </w:p>
    <w:p>
      <w:pPr>
        <w:pStyle w:val="ListBullet"/>
      </w:pPr>
      <w:r>
        <w:t>Count document frequencies across the collection.</w:t>
      </w:r>
    </w:p>
    <w:p>
      <w:pPr>
        <w:pStyle w:val="ListBullet"/>
      </w:pPr>
      <w:r>
        <w:t>Calculate natural-log inverse document frequency.</w:t>
      </w:r>
    </w:p>
    <w:p>
      <w:pPr>
        <w:pStyle w:val="ListBullet"/>
      </w:pPr>
      <w:r>
        <w:t>Construct and interpret TF-IDF vectors without external packages.</w:t>
      </w:r>
    </w:p>
    <w:p>
      <w:pPr>
        <w:pStyle w:val="Heading1"/>
      </w:pPr>
      <w:r>
        <w:t>2. Required Background</w:t>
      </w:r>
    </w:p>
    <w:p>
      <w:r>
        <w:t>Prerequisite: basic Python variables, conditions, loops, lists, dictionaries, sets, and functions. Complete the earlier labs before starting this week.</w:t>
      </w:r>
    </w:p>
    <w:p>
      <w:r>
        <w:t>TF(t,d) is the number of occurrences of term t in document d after preprocessing. DF(t) counts documents containing t, not token occurrences. N is the number of loaded documents, including a document whose preprocessing yields no tokens.</w:t>
      </w:r>
    </w:p>
    <w:p>
      <w:r>
        <w:t>Use IDF(t) = log(N / DF(t)), with math.log providing the natural logarithm. TF-IDF(t,d) = TF(t,d) × IDF(t). This lab uses raw counts, no smoothing, and no separate vector normalization. A term in every document has IDF zero; a rarer term receives a larger IDF.</w:t>
      </w:r>
    </w:p>
    <w:p>
      <w:r>
        <w:t>Only vocabulary terms have an IDF entry, so each computed DF is at least one. An unknown term has no vocabulary coordinate and no log(N/0) is calculated. An empty collection returns empty structures. A document with no retained tokens has an all-zero vector.</w:t>
      </w:r>
    </w:p>
    <w:p>
      <w:r>
        <w:t>All document vectors share one sorted vocabulary. The i-th coordinate always represents vocabulary[i]. Keep this coordinate order with the vectors so dot products in Week 8 compare matching terms.</w:t>
      </w:r>
    </w:p>
    <w:p>
      <w:pPr>
        <w:spacing w:after="140"/>
      </w:pPr>
      <m:oMath>
        <m:r>
          <m:t>TF(t,d) = number of occurrences of t in d</m:t>
        </m:r>
      </m:oMath>
    </w:p>
    <w:p>
      <w:pPr>
        <w:spacing w:after="140"/>
      </w:pPr>
      <m:oMath>
        <m:r>
          <m:t>DF(t) = number of documents containing t</m:t>
        </m:r>
      </m:oMath>
    </w:p>
    <w:p>
      <w:pPr>
        <w:spacing w:after="140"/>
      </w:pPr>
      <m:oMath>
        <m:r>
          <m:t>IDF(t) = ln(N / DF(t))</m:t>
        </m:r>
      </m:oMath>
    </w:p>
    <w:p>
      <w:pPr>
        <w:spacing w:after="140"/>
      </w:pPr>
      <m:oMath>
        <m:r>
          <m:t>TF-IDF(t,d) = TF(t,d) × IDF(t)</m:t>
        </m:r>
      </m:oMath>
    </w:p>
    <w:p>
      <w:r>
        <w:t>Course material: Extension of the supplied document loader and tokenizer. The weighting formulas follow the requested syllabus.</w:t>
      </w:r>
    </w:p>
    <w:p>
      <w:pPr>
        <w:pStyle w:val="Heading1"/>
      </w:pPr>
      <w:r>
        <w:t>3. Python Concepts Used</w:t>
      </w:r>
    </w:p>
    <w:p>
      <w:pPr>
        <w:pStyle w:val="ListBullet"/>
      </w:pPr>
      <w:r>
        <w:rPr>
          <w:b/>
        </w:rPr>
        <w:t xml:space="preserve">Counting dictionary: </w:t>
      </w:r>
      <w:r>
        <w:t>Use counts.get(term, 0) + 1 for raw term frequency.</w:t>
      </w:r>
    </w:p>
    <w:p>
      <w:pPr>
        <w:pStyle w:val="ListBullet"/>
      </w:pPr>
      <w:r>
        <w:rPr>
          <w:b/>
        </w:rPr>
        <w:t xml:space="preserve">Unique dictionary keys: </w:t>
      </w:r>
      <w:r>
        <w:t>Count each document at most once for each DF entry.</w:t>
      </w:r>
    </w:p>
    <w:p>
      <w:pPr>
        <w:pStyle w:val="ListBullet"/>
      </w:pPr>
      <w:r>
        <w:rPr>
          <w:b/>
        </w:rPr>
        <w:t xml:space="preserve">math.log: </w:t>
      </w:r>
      <w:r>
        <w:t>Compute natural-log inverse document frequency.</w:t>
      </w:r>
    </w:p>
    <w:p>
      <w:pPr>
        <w:pStyle w:val="ListBullet"/>
      </w:pPr>
      <w:r>
        <w:rPr>
          <w:b/>
        </w:rPr>
        <w:t xml:space="preserve">Floating-point arithmetic: </w:t>
      </w:r>
      <w:r>
        <w:t>Retain full precision internally and round only for display.</w:t>
      </w:r>
    </w:p>
    <w:p>
      <w:pPr>
        <w:pStyle w:val="ListBullet"/>
      </w:pPr>
      <w:r>
        <w:rPr>
          <w:b/>
        </w:rPr>
        <w:t xml:space="preserve">List vectors: </w:t>
      </w:r>
      <w:r>
        <w:t>Build one value per term in the same vocabulary order.</w:t>
      </w:r>
    </w:p>
    <w:p>
      <w:pPr>
        <w:pStyle w:val="Heading1"/>
      </w:pPr>
      <w:r>
        <w:t>4. Worked Example</w:t>
      </w:r>
    </w:p>
    <w:p>
      <w:r>
        <w:t>Hand calculation first: let d1 = "data data python", d2 = "data java", and d3 = "java". With N = 3, calculate TF, DF, IDF, and every nonzero TF-IDF entry before running the check below.</w:t>
      </w:r>
    </w:p>
    <w:p>
      <w:pPr>
        <w:pStyle w:val="Code"/>
        <w:keepLines/>
      </w:pPr>
      <w:r>
        <w:t>import math</w:t>
      </w:r>
    </w:p>
    <w:p>
      <w:pPr>
        <w:pStyle w:val="Code"/>
        <w:keepLines/>
      </w:pPr>
      <w:r>
        <w:t>documents = {"d1": ["data", "data", "python"],</w:t>
      </w:r>
    </w:p>
    <w:p>
      <w:pPr>
        <w:pStyle w:val="Code"/>
        <w:keepLines/>
      </w:pPr>
      <w:r>
        <w:t xml:space="preserve">             "d2": ["data", "java"], "d3": ["java"]}</w:t>
      </w:r>
    </w:p>
    <w:p>
      <w:pPr>
        <w:pStyle w:val="Code"/>
        <w:keepLines/>
      </w:pPr>
      <w:r>
        <w:t>for term in ["data", "java", "python"]:</w:t>
      </w:r>
    </w:p>
    <w:p>
      <w:pPr>
        <w:pStyle w:val="Code"/>
        <w:keepLines/>
      </w:pPr>
      <w:r>
        <w:t xml:space="preserve">    df = sum(term in tokens for tokens in documents.values())</w:t>
      </w:r>
    </w:p>
    <w:p>
      <w:pPr>
        <w:pStyle w:val="Code"/>
        <w:keepLines/>
      </w:pPr>
      <w:r>
        <w:t xml:space="preserve">    idf = math.log(len(documents) / df)</w:t>
      </w:r>
    </w:p>
    <w:p>
      <w:pPr>
        <w:pStyle w:val="Code"/>
        <w:keepLines/>
      </w:pPr>
      <w:r>
        <w:t xml:space="preserve">    weights = [tokens.count(term) * idf</w:t>
      </w:r>
    </w:p>
    <w:p>
      <w:pPr>
        <w:pStyle w:val="Code"/>
        <w:keepLines/>
      </w:pPr>
      <w:r>
        <w:t xml:space="preserve">               for tokens in documents.values()]</w:t>
      </w:r>
    </w:p>
    <w:p>
      <w:pPr>
        <w:pStyle w:val="Code"/>
        <w:keepLines/>
      </w:pPr>
      <w:r>
        <w:t xml:space="preserve">    print(term, df, round(idf, 4),</w:t>
      </w:r>
    </w:p>
    <w:p>
      <w:pPr>
        <w:pStyle w:val="Code"/>
        <w:keepLines/>
        <w:spacing w:after="140"/>
      </w:pPr>
      <w:r>
        <w:t xml:space="preserve">          [round(value, 4) for value in weights])</w:t>
      </w:r>
    </w:p>
    <w:p>
      <w:r>
        <w:t>DF(data) = DF(java) = 2 and DF(python) = 1. Thus IDF(data) = IDF(java) = ln(3/2) ≈ 0.4055 and IDF(python) = ln(3) ≈ 1.0986. In d1, the data weight is 2 × 0.405465... ≈ 0.8109. Do not round IDF before multiplying in the program.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Term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DF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IDF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d1 TF-IDF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d2 TF-IDF</w:t>
            </w:r>
          </w:p>
        </w:tc>
        <w:tc>
          <w:tcPr>
            <w:tcW w:type="dxa" w:w="1587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d3 TF-IDF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data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0.4055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0.8109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0.4055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0.0000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java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0.4055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0.0000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0.4055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0.4055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1.0986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1.0986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0.0000</w:t>
            </w:r>
          </w:p>
        </w:tc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0.0000</w:t>
            </w:r>
          </w:p>
        </w:tc>
      </w:tr>
    </w:tbl>
    <w:p/>
    <w:p>
      <w:pPr>
        <w:pStyle w:val="Heading1"/>
      </w:pPr>
      <w:r>
        <w:t>5. Step-by-Step Practical Task</w:t>
      </w:r>
    </w:p>
    <w:p>
      <w:r>
        <w:t>Step 1: Complete the three-document hand calculation above before opening the solution.</w:t>
      </w:r>
    </w:p>
    <w:p>
      <w:r>
        <w:t>Step 2: Load exactly the ten documents from Week 6 and tokenize each one.</w:t>
      </w:r>
    </w:p>
    <w:p>
      <w:r>
        <w:t>Step 3: Count TF values using a dictionary, preserving repeated tokens.</w:t>
      </w:r>
    </w:p>
    <w:p>
      <w:r>
        <w:t>Step 4: For each document, increment DF once for each distinct term in that document.</w:t>
      </w:r>
    </w:p>
    <w:p>
      <w:r>
        <w:t>Step 5: Calculate IDF with math.log and construct vectors using one sorted vocabulary.</w:t>
      </w:r>
    </w:p>
    <w:p>
      <w:r>
        <w:t>Step 6: Print the full matrix. It appears in blocks of five document columns so it remains readable. Compare selected entries with independent hand calculations.</w:t>
      </w:r>
    </w:p>
    <w:p>
      <w:r>
        <w:t>Execution: open a terminal in this week folder and run python lab07_solution.py. On Windows, py -3 can replace python. All required files are included; no internet or third-party Python packages are needed.</w:t>
      </w:r>
    </w:p>
    <w:p>
      <w:pPr>
        <w:pStyle w:val="Heading1"/>
      </w:pPr>
      <w:r>
        <w:t>6. Complete Python Program</w:t>
      </w:r>
    </w:p>
    <w:p>
      <w:r>
        <w:t>The listing below matches lab07_solution.py exactly. Keep indentation when copying. The exercise starter is separate and intentionally unfinished.</w:t>
      </w:r>
    </w:p>
    <w:p>
      <w:pPr>
        <w:pStyle w:val="Heading2"/>
      </w:pPr>
      <w:r>
        <w:t>lab07_solution.py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import re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STOP_WORDS = {</w:t>
      </w:r>
    </w:p>
    <w:p>
      <w:pPr>
        <w:pStyle w:val="Code"/>
        <w:keepLines/>
      </w:pPr>
      <w:r>
        <w:t xml:space="preserve">    "a", "an", "the", "is", "in", "for", "and", "are", "with",</w:t>
      </w:r>
    </w:p>
    <w:p>
      <w:pPr>
        <w:pStyle w:val="Code"/>
        <w:keepLines/>
      </w:pPr>
      <w:r>
        <w:t xml:space="preserve">    "like", "of", "to", "it", "be", "used", "uses", "that", "this",</w:t>
      </w:r>
    </w:p>
    <w:p>
      <w:pPr>
        <w:pStyle w:val="Code"/>
        <w:keepLines/>
      </w:pPr>
      <w:r>
        <w:t xml:space="preserve">    "was", "were", "by", "from", "on", "at", "or",</w:t>
      </w:r>
    </w:p>
    <w:p>
      <w:pPr>
        <w:pStyle w:val="Code"/>
        <w:keepLines/>
      </w:pPr>
      <w:r>
        <w:t>}</w:t>
      </w:r>
    </w:p>
    <w:p>
      <w:pPr>
        <w:pStyle w:val="Code"/>
        <w:keepLines/>
      </w:pPr>
      <w:r>
        <w:t>SAMPLE_DOCUMENTS = {</w:t>
      </w:r>
    </w:p>
    <w:p>
      <w:pPr>
        <w:pStyle w:val="Code"/>
        <w:keepLines/>
      </w:pPr>
      <w:r>
        <w:t xml:space="preserve">    "doc1": "Python is great for data science and machine learning",</w:t>
      </w:r>
    </w:p>
    <w:p>
      <w:pPr>
        <w:pStyle w:val="Code"/>
        <w:keepLines/>
      </w:pPr>
      <w:r>
        <w:t xml:space="preserve">    "doc2": "Java is used for enterprise applications and web development",</w:t>
      </w:r>
    </w:p>
    <w:p>
      <w:pPr>
        <w:pStyle w:val="Code"/>
        <w:keepLines/>
      </w:pPr>
      <w:r>
        <w:t xml:space="preserve">    "doc3": "Machine learning uses neural networks and decision trees",</w:t>
      </w:r>
    </w:p>
    <w:p>
      <w:pPr>
        <w:pStyle w:val="Code"/>
        <w:keepLines/>
      </w:pPr>
      <w:r>
        <w:t xml:space="preserve">    "doc4": "Python supports data analysis with libraries like Pandas",</w:t>
      </w:r>
    </w:p>
    <w:p>
      <w:pPr>
        <w:pStyle w:val="Code"/>
        <w:keepLines/>
      </w:pPr>
      <w:r>
        <w:t xml:space="preserve">    "doc5": "Java and C++ are used for game development and graphics",</w:t>
      </w:r>
    </w:p>
    <w:p>
      <w:pPr>
        <w:pStyle w:val="Code"/>
        <w:keepLines/>
      </w:pPr>
      <w:r>
        <w:t>}</w:t>
      </w:r>
    </w:p>
    <w:p>
      <w:pPr>
        <w:pStyle w:val="Code"/>
        <w:keepLines/>
      </w:pPr>
      <w:r>
        <w:t>BASE_DIR = os.path.dirname(os.path.abspath(__file__))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load_documents(folder_path):</w:t>
      </w:r>
    </w:p>
    <w:p>
      <w:pPr>
        <w:pStyle w:val="Code"/>
        <w:keepLines/>
      </w:pPr>
      <w:r>
        <w:t xml:space="preserve">    """Load UTF-8 .txt files; use five samples if missing or empty."""</w:t>
      </w:r>
    </w:p>
    <w:p>
      <w:pPr>
        <w:pStyle w:val="Code"/>
        <w:keepLines/>
      </w:pPr>
      <w:r>
        <w:t xml:space="preserve">    documents = {}</w:t>
      </w:r>
    </w:p>
    <w:p>
      <w:pPr>
        <w:pStyle w:val="Code"/>
        <w:keepLines/>
      </w:pPr>
      <w:r>
        <w:t xml:space="preserve">    if os.path.isdir(folder_path):</w:t>
      </w:r>
    </w:p>
    <w:p>
      <w:pPr>
        <w:pStyle w:val="Code"/>
        <w:keepLines/>
      </w:pPr>
      <w:r>
        <w:t xml:space="preserve">        for filename in sorted(os.listdir(folder_path)):</w:t>
      </w:r>
    </w:p>
    <w:p>
      <w:pPr>
        <w:pStyle w:val="Code"/>
        <w:keepLines/>
      </w:pPr>
      <w:r>
        <w:t xml:space="preserve">            filepath = os.path.join(folder_path, filename)</w:t>
      </w:r>
    </w:p>
    <w:p>
      <w:pPr>
        <w:pStyle w:val="Code"/>
        <w:keepLines/>
      </w:pPr>
      <w:r>
        <w:t xml:space="preserve">            if filename.endswith(".txt") and os.path.isfile(filepath):</w:t>
      </w:r>
    </w:p>
    <w:p>
      <w:pPr>
        <w:pStyle w:val="Code"/>
        <w:keepLines/>
      </w:pPr>
      <w:r>
        <w:t xml:space="preserve">                with open(filepath, "r", encoding="utf-8") as file:</w:t>
      </w:r>
    </w:p>
    <w:p>
      <w:pPr>
        <w:pStyle w:val="Code"/>
        <w:keepLines/>
      </w:pPr>
      <w:r>
        <w:t xml:space="preserve">                    documents[filename[:-4]] = file.read()</w:t>
      </w:r>
    </w:p>
    <w:p>
      <w:pPr>
        <w:pStyle w:val="Code"/>
        <w:keepLines/>
      </w:pPr>
      <w:r>
        <w:t xml:space="preserve">    if not documents:</w:t>
      </w:r>
    </w:p>
    <w:p>
      <w:pPr>
        <w:pStyle w:val="Code"/>
        <w:keepLines/>
      </w:pPr>
      <w:r>
        <w:t xml:space="preserve">        return SAMPLE_DOCUMENTS.copy()</w:t>
      </w:r>
    </w:p>
    <w:p>
      <w:pPr>
        <w:pStyle w:val="Code"/>
        <w:keepLines/>
      </w:pPr>
      <w:r>
        <w:t xml:space="preserve">    return documents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tokenize(text):</w:t>
      </w:r>
    </w:p>
    <w:p>
      <w:pPr>
        <w:pStyle w:val="Code"/>
        <w:keepLines/>
      </w:pPr>
      <w:r>
        <w:t xml:space="preserve">    """Use the same ASCII-letter tokens as the supplied course files."""</w:t>
      </w:r>
    </w:p>
    <w:p>
      <w:pPr>
        <w:pStyle w:val="Code"/>
        <w:keepLines/>
      </w:pPr>
      <w:r>
        <w:t xml:space="preserve">    words = re.findall(r"[a-z]+", text.lower())</w:t>
      </w:r>
    </w:p>
    <w:p>
      <w:pPr>
        <w:pStyle w:val="Code"/>
        <w:keepLines/>
      </w:pPr>
      <w:r>
        <w:t xml:space="preserve">    return [word for word in words if word not in STOP_WORDS]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import math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term_frequency(tokens):</w:t>
      </w:r>
    </w:p>
    <w:p>
      <w:pPr>
        <w:pStyle w:val="Code"/>
        <w:keepLines/>
      </w:pPr>
      <w:r>
        <w:t xml:space="preserve">    counts = {}</w:t>
      </w:r>
    </w:p>
    <w:p>
      <w:pPr>
        <w:pStyle w:val="Code"/>
        <w:keepLines/>
      </w:pPr>
      <w:r>
        <w:t xml:space="preserve">    for term in tokens:</w:t>
      </w:r>
    </w:p>
    <w:p>
      <w:pPr>
        <w:pStyle w:val="Code"/>
        <w:keepLines/>
      </w:pPr>
      <w:r>
        <w:t xml:space="preserve">        counts[term] = counts.get(term, 0) + 1</w:t>
      </w:r>
    </w:p>
    <w:p>
      <w:pPr>
        <w:pStyle w:val="Code"/>
        <w:keepLines/>
      </w:pPr>
      <w:r>
        <w:t xml:space="preserve">    return counts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build_tfidf(documents):</w:t>
      </w:r>
    </w:p>
    <w:p>
      <w:pPr>
        <w:pStyle w:val="Code"/>
        <w:keepLines/>
      </w:pPr>
      <w:r>
        <w:t xml:space="preserve">    """Raw TF and natural-log IDF; no smoothing or extra normalization."""</w:t>
      </w:r>
    </w:p>
    <w:p>
      <w:pPr>
        <w:pStyle w:val="Code"/>
        <w:keepLines/>
      </w:pPr>
      <w:r>
        <w:t xml:space="preserve">    counts = {}</w:t>
      </w:r>
    </w:p>
    <w:p>
      <w:pPr>
        <w:pStyle w:val="Code"/>
        <w:keepLines/>
      </w:pPr>
      <w:r>
        <w:t xml:space="preserve">    document_frequency = {}</w:t>
      </w:r>
    </w:p>
    <w:p>
      <w:pPr>
        <w:pStyle w:val="Code"/>
        <w:keepLines/>
      </w:pPr>
      <w:r>
        <w:t xml:space="preserve">    for name, text in documents.items():</w:t>
      </w:r>
    </w:p>
    <w:p>
      <w:pPr>
        <w:pStyle w:val="Code"/>
        <w:keepLines/>
      </w:pPr>
      <w:r>
        <w:t xml:space="preserve">        counts[name] = term_frequency(tokenize(text))</w:t>
      </w:r>
    </w:p>
    <w:p>
      <w:pPr>
        <w:pStyle w:val="Code"/>
        <w:keepLines/>
      </w:pPr>
      <w:r>
        <w:t xml:space="preserve">        for term in counts[name]:</w:t>
      </w:r>
    </w:p>
    <w:p>
      <w:pPr>
        <w:pStyle w:val="Code"/>
        <w:keepLines/>
      </w:pPr>
      <w:r>
        <w:t xml:space="preserve">            document_frequency[term] = document_frequency.get(term, 0) + 1</w:t>
      </w:r>
    </w:p>
    <w:p>
      <w:pPr>
        <w:pStyle w:val="Code"/>
        <w:keepLines/>
      </w:pPr>
      <w:r>
        <w:t xml:space="preserve">    vocabulary = sorted(document_frequency)</w:t>
      </w:r>
    </w:p>
    <w:p>
      <w:pPr>
        <w:pStyle w:val="Code"/>
        <w:keepLines/>
      </w:pPr>
      <w:r>
        <w:t xml:space="preserve">    idf = {}</w:t>
      </w:r>
    </w:p>
    <w:p>
      <w:pPr>
        <w:pStyle w:val="Code"/>
        <w:keepLines/>
      </w:pPr>
      <w:r>
        <w:t xml:space="preserve">    total = len(documents)</w:t>
      </w:r>
    </w:p>
    <w:p>
      <w:pPr>
        <w:pStyle w:val="Code"/>
        <w:keepLines/>
      </w:pPr>
      <w:r>
        <w:t xml:space="preserve">    for term in vocabulary:</w:t>
      </w:r>
    </w:p>
    <w:p>
      <w:pPr>
        <w:pStyle w:val="Code"/>
        <w:keepLines/>
      </w:pPr>
      <w:r>
        <w:t xml:space="preserve">        idf[term] = math.log(total / document_frequency[term])</w:t>
      </w:r>
    </w:p>
    <w:p>
      <w:pPr>
        <w:pStyle w:val="Code"/>
        <w:keepLines/>
      </w:pPr>
      <w:r>
        <w:t xml:space="preserve">    vectors = {}</w:t>
      </w:r>
    </w:p>
    <w:p>
      <w:pPr>
        <w:pStyle w:val="Code"/>
        <w:keepLines/>
      </w:pPr>
      <w:r>
        <w:t xml:space="preserve">    for name in sorted(documents):</w:t>
      </w:r>
    </w:p>
    <w:p>
      <w:pPr>
        <w:pStyle w:val="Code"/>
        <w:keepLines/>
      </w:pPr>
      <w:r>
        <w:t xml:space="preserve">        vectors[name] = [</w:t>
      </w:r>
    </w:p>
    <w:p>
      <w:pPr>
        <w:pStyle w:val="Code"/>
        <w:keepLines/>
      </w:pPr>
      <w:r>
        <w:t xml:space="preserve">            counts[name].get(term, 0) * idf[term] for term in vocabulary</w:t>
      </w:r>
    </w:p>
    <w:p>
      <w:pPr>
        <w:pStyle w:val="Code"/>
        <w:keepLines/>
      </w:pPr>
      <w:r>
        <w:t xml:space="preserve">        ]</w:t>
      </w:r>
    </w:p>
    <w:p>
      <w:pPr>
        <w:pStyle w:val="Code"/>
        <w:keepLines/>
      </w:pPr>
      <w:r>
        <w:t xml:space="preserve">    return vocabulary, counts, document_frequency, idf, vectors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main():</w:t>
      </w:r>
    </w:p>
    <w:p>
      <w:pPr>
        <w:pStyle w:val="Code"/>
        <w:keepLines/>
      </w:pPr>
      <w:r>
        <w:t xml:space="preserve">    documents = load_documents(os.path.join(BASE_DIR, "docs"))</w:t>
      </w:r>
    </w:p>
    <w:p>
      <w:pPr>
        <w:pStyle w:val="Code"/>
        <w:keepLines/>
      </w:pPr>
      <w:r>
        <w:t xml:space="preserve">    vocabulary, counts, df, idf, vectors = build_tfidf(documents)</w:t>
      </w:r>
    </w:p>
    <w:p>
      <w:pPr>
        <w:pStyle w:val="Code"/>
        <w:keepLines/>
      </w:pPr>
      <w:r>
        <w:t xml:space="preserve">    names = sorted(documents)</w:t>
      </w:r>
    </w:p>
    <w:p>
      <w:pPr>
        <w:pStyle w:val="Code"/>
        <w:keepLines/>
      </w:pPr>
      <w:r>
        <w:t xml:space="preserve">    print("Documents:", names)</w:t>
      </w:r>
    </w:p>
    <w:p>
      <w:pPr>
        <w:pStyle w:val="Code"/>
        <w:keepLines/>
      </w:pPr>
      <w:r>
        <w:t xml:space="preserve">    print("Term         DF     IDF    TF in doc9")</w:t>
      </w:r>
    </w:p>
    <w:p>
      <w:pPr>
        <w:pStyle w:val="Code"/>
        <w:keepLines/>
      </w:pPr>
      <w:r>
        <w:t xml:space="preserve">    for term in ["python", "data", "retrieval"]:</w:t>
      </w:r>
    </w:p>
    <w:p>
      <w:pPr>
        <w:pStyle w:val="Code"/>
        <w:keepLines/>
      </w:pPr>
      <w:r>
        <w:t xml:space="preserve">        print(f"{term:12} {df.get(term, 0):2} {idf.get(term, 0):8.4f}",</w:t>
      </w:r>
    </w:p>
    <w:p>
      <w:pPr>
        <w:pStyle w:val="Code"/>
        <w:keepLines/>
      </w:pPr>
      <w:r>
        <w:t xml:space="preserve">              counts.get("doc9", {}).get(term, 0))</w:t>
      </w:r>
    </w:p>
    <w:p>
      <w:pPr>
        <w:pStyle w:val="Code"/>
        <w:keepLines/>
      </w:pPr>
      <w:r>
        <w:t xml:space="preserve">    # Five columns per block keep the full matrix readable on paper.</w:t>
      </w:r>
    </w:p>
    <w:p>
      <w:pPr>
        <w:pStyle w:val="Code"/>
        <w:keepLines/>
      </w:pPr>
      <w:r>
        <w:t xml:space="preserve">    for start in range(0, len(names), 5):</w:t>
      </w:r>
    </w:p>
    <w:p>
      <w:pPr>
        <w:pStyle w:val="Code"/>
        <w:keepLines/>
      </w:pPr>
      <w:r>
        <w:t xml:space="preserve">        block = names[start:start + 5]</w:t>
      </w:r>
    </w:p>
    <w:p>
      <w:pPr>
        <w:pStyle w:val="Code"/>
        <w:keepLines/>
      </w:pPr>
      <w:r>
        <w:t xml:space="preserve">        print("\nTF-IDF matrix:", " ".join(block))</w:t>
      </w:r>
    </w:p>
    <w:p>
      <w:pPr>
        <w:pStyle w:val="Code"/>
        <w:keepLines/>
      </w:pPr>
      <w:r>
        <w:t xml:space="preserve">        for i, term in enumerate(vocabulary):</w:t>
      </w:r>
    </w:p>
    <w:p>
      <w:pPr>
        <w:pStyle w:val="Code"/>
        <w:keepLines/>
      </w:pPr>
      <w:r>
        <w:t xml:space="preserve">            values = " ".join(f"{vectors[name][i]:7.3f}" for name in block)</w:t>
      </w:r>
    </w:p>
    <w:p>
      <w:pPr>
        <w:pStyle w:val="Code"/>
        <w:keepLines/>
      </w:pPr>
      <w:r>
        <w:t xml:space="preserve">            print(f"{term:12} {values}")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if __name__ == "__main__":</w:t>
      </w:r>
    </w:p>
    <w:p>
      <w:pPr>
        <w:pStyle w:val="Code"/>
        <w:keepLines/>
        <w:spacing w:after="140"/>
      </w:pPr>
      <w:r>
        <w:t xml:space="preserve">    main()</w:t>
      </w:r>
    </w:p>
    <w:p>
      <w:pPr>
        <w:pStyle w:val="Heading1"/>
      </w:pPr>
      <w:r>
        <w:t>7. Expected Output</w:t>
      </w:r>
    </w:p>
    <w:p>
      <w:r>
        <w:t>Representative output from the shipped collection and the default command. Calculated values come from a tested program run. Long output lines wrap here for printing; expected_output.txt contains the full terminal output. Selected rows are shown for large matrices.</w:t>
      </w:r>
    </w:p>
    <w:p>
      <w:pPr>
        <w:pStyle w:val="Code"/>
        <w:keepLines/>
      </w:pPr>
      <w:r>
        <w:t xml:space="preserve">Documents: ['doc1', 'doc10', 'doc2', 'doc3', 'doc4', 'doc5', 'doc6', 'doc7', 'doc8', </w:t>
      </w:r>
    </w:p>
    <w:p>
      <w:pPr>
        <w:pStyle w:val="Code"/>
        <w:keepLines/>
      </w:pPr>
      <w:r>
        <w:t>'doc9']</w:t>
      </w:r>
    </w:p>
    <w:p>
      <w:pPr>
        <w:pStyle w:val="Code"/>
        <w:keepLines/>
      </w:pPr>
      <w:r>
        <w:t>Term         DF     IDF    TF in doc9</w:t>
      </w:r>
    </w:p>
    <w:p>
      <w:pPr>
        <w:pStyle w:val="Code"/>
        <w:keepLines/>
      </w:pPr>
      <w:r>
        <w:t>python        2   1.6094 0</w:t>
      </w:r>
    </w:p>
    <w:p>
      <w:pPr>
        <w:pStyle w:val="Code"/>
        <w:keepLines/>
      </w:pPr>
      <w:r>
        <w:t>data          5   0.6931 3</w:t>
      </w:r>
    </w:p>
    <w:p>
      <w:pPr>
        <w:pStyle w:val="Code"/>
        <w:keepLines/>
      </w:pPr>
      <w:r>
        <w:t>retrieval     2   1.6094 0</w:t>
      </w:r>
    </w:p>
    <w:p>
      <w:pPr>
        <w:pStyle w:val="Code"/>
        <w:keepLines/>
      </w:pPr>
      <w:r>
        <w:t>TF-IDF matrix: doc1 doc10 doc2 doc3 doc4</w:t>
      </w:r>
    </w:p>
    <w:p>
      <w:pPr>
        <w:pStyle w:val="Code"/>
        <w:keepLines/>
      </w:pPr>
      <w:r>
        <w:t>data           0.693   0.000   0.000   0.000   0.693</w:t>
      </w:r>
    </w:p>
    <w:p>
      <w:pPr>
        <w:pStyle w:val="Code"/>
        <w:keepLines/>
      </w:pPr>
      <w:r>
        <w:t>python         1.609   0.000   0.000   0.000   1.609</w:t>
      </w:r>
    </w:p>
    <w:p>
      <w:pPr>
        <w:pStyle w:val="Code"/>
        <w:keepLines/>
      </w:pPr>
      <w:r>
        <w:t>retrieval      0.000   1.609   0.000   0.000   0.000</w:t>
      </w:r>
    </w:p>
    <w:p>
      <w:pPr>
        <w:pStyle w:val="Code"/>
        <w:keepLines/>
      </w:pPr>
      <w:r>
        <w:t>TF-IDF matrix: doc5 doc6 doc7 doc8 doc9</w:t>
      </w:r>
    </w:p>
    <w:p>
      <w:pPr>
        <w:pStyle w:val="Code"/>
        <w:keepLines/>
      </w:pPr>
      <w:r>
        <w:t>data           0.000   1.386   0.693   0.000   2.079</w:t>
      </w:r>
    </w:p>
    <w:p>
      <w:pPr>
        <w:pStyle w:val="Code"/>
        <w:keepLines/>
      </w:pPr>
      <w:r>
        <w:t>python         0.000   0.000   0.000   0.000   0.000</w:t>
      </w:r>
    </w:p>
    <w:p>
      <w:pPr>
        <w:pStyle w:val="Code"/>
        <w:keepLines/>
        <w:spacing w:after="140"/>
      </w:pPr>
      <w:r>
        <w:t>retrieval      0.000   0.000   0.000   1.609   0.000</w:t>
      </w:r>
    </w:p>
    <w:p>
      <w:r>
        <w:t>These results use all ten shipped documents. Editing the collection changes the index and may change weights, ranks, and evaluation results.</w:t>
      </w:r>
    </w:p>
    <w:p>
      <w:pPr>
        <w:pStyle w:val="Heading1"/>
        <w:pageBreakBefore/>
      </w:pPr>
      <w:r>
        <w:t>8. Laboratory Exercises</w:t>
      </w:r>
    </w:p>
    <w:p>
      <w:r>
        <w:t>1. Hand calculation: add d4 = "data" to the worked example and recalculate DF(data), IDF(data), and the d1 data weight.</w:t>
      </w:r>
    </w:p>
    <w:p>
      <w:r>
        <w:t>2. Implementation: finish tfidf_weight in the starter for known terms with 1 &lt;= DF &lt;= N.</w:t>
      </w:r>
    </w:p>
    <w:p>
      <w:r>
        <w:t>3. Debugging: explain why incrementing DF for every token occurrence can produce a negative IDF.</w:t>
      </w:r>
    </w:p>
    <w:p>
      <w:r>
        <w:t>4. Interpretation: add the same retained term to every document and explain its resulting IDF.</w:t>
      </w:r>
    </w:p>
    <w:p>
      <w:r>
        <w:t>5. Implementation: compare DF values with posting-list lengths from Week 6.</w:t>
      </w:r>
    </w:p>
    <w:p>
      <w:r>
        <w:t>6. Extension: repeat a term in one document and describe which TF, DF, IDF, and TF-IDF values change.</w:t>
      </w:r>
    </w:p>
    <w:p>
      <w:pPr>
        <w:pStyle w:val="Heading1"/>
      </w:pPr>
      <w:r>
        <w:t>9. Student Tasks</w:t>
      </w:r>
    </w:p>
    <w:p>
      <w:pPr>
        <w:pStyle w:val="ListBullet"/>
      </w:pPr>
      <w:r>
        <w:t>Your complete hand calculation and the completed weighting function.</w:t>
      </w:r>
    </w:p>
    <w:p>
      <w:pPr>
        <w:pStyle w:val="ListBullet"/>
      </w:pPr>
      <w:r>
        <w:t>The generated matrix and independent checks for at least three entries.</w:t>
      </w:r>
    </w:p>
    <w:p>
      <w:pPr>
        <w:pStyle w:val="ListBullet"/>
      </w:pPr>
      <w:r>
        <w:t>An explanation of the effects of repetition and collection-wide common terms.</w:t>
      </w:r>
    </w:p>
    <w:p>
      <w:r>
        <w:t>Submit your own implementation and evidence. Do not submit an untouched starter as a completed solution. Label all outputs with the query or input that produced them.</w:t>
      </w:r>
    </w:p>
    <w:p>
      <w:pPr>
        <w:pStyle w:val="Heading1"/>
      </w:pPr>
      <w:r>
        <w:t>10. Review Questions</w:t>
      </w:r>
    </w:p>
    <w:p>
      <w:r>
        <w:t>1. How do TF and DF differ?</w:t>
      </w:r>
    </w:p>
    <w:p>
      <w:r>
        <w:t>2. Which logarithm does math.log use?</w:t>
      </w:r>
    </w:p>
    <w:p>
      <w:r>
        <w:t>3. Why is the IDF of a universal term zero?</w:t>
      </w:r>
    </w:p>
    <w:p>
      <w:r>
        <w:t>4. Why is there no IDF coordinate for an unknown term?</w:t>
      </w:r>
    </w:p>
    <w:p>
      <w:r>
        <w:t>5. Why must all vectors share a vocabulary order?</w:t>
      </w:r>
    </w:p>
    <w:p>
      <w:pPr>
        <w:pStyle w:val="Heading1"/>
      </w:pPr>
      <w:r>
        <w:t>11. Challenge Exercise</w:t>
      </w:r>
    </w:p>
    <w:p>
      <w:r>
        <w:t>Optional: Implement log-scaled TF as a separate experiment, leaving the required raw-TF baseline unchanged. Compare the resulting weights for a term repeated once, twice, and ten times.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Faculty of Computers and Information Systems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Information Retrieval    |    Practical Laboratory    |    Week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20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Retrieval Lab 07 Term Frequency Document Frequency and TF-IDF</dc:title>
  <dc:subject>Undergraduate practical laboratory</dc:subject>
  <dc:creator>Faculty of Computers and Information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