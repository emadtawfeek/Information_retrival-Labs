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Faculty of Computers and Information Systems</w:t>
      </w:r>
    </w:p>
    <w:p>
      <w:r>
        <w:t>Information Retrieval</w:t>
        <w:br/>
        <w:t>Practical Laboratory</w:t>
      </w:r>
    </w:p>
    <w:p>
      <w:pPr>
        <w:pStyle w:val="Title"/>
      </w:pPr>
      <w:r>
        <w:t>Week 2: Regular Expressions for Text Processing</w:t>
      </w:r>
    </w:p>
    <w:p>
      <w:r>
        <w:t>Extract useful values from noisy text before cleaning it. Use the supplied sales paragraph to practice the re module and distinguish extraction from replacement.</w:t>
      </w:r>
    </w:p>
    <w:p>
      <w:r>
        <w:t>Duration: approximately 2 practical hours. Suggested pacing: 15 minutes concept review, 25 demonstration, 50 guided implementation, 20 selected exercises, and 10 review. Finish remaining exercises after the session.</w:t>
      </w:r>
    </w:p>
    <w:p>
      <w:pPr>
        <w:pStyle w:val="Heading1"/>
      </w:pPr>
      <w:r>
        <w:t>1. Lab Objectives</w:t>
      </w:r>
    </w:p>
    <w:p>
      <w:pPr>
        <w:pStyle w:val="ListBullet"/>
      </w:pPr>
      <w:r>
        <w:t>Write raw-string regex patterns for digits, words, and whitespace.</w:t>
      </w:r>
    </w:p>
    <w:p>
      <w:pPr>
        <w:pStyle w:val="ListBullet"/>
      </w:pPr>
      <w:r>
        <w:t>Extract numbers and email-like strings with re.findall().</w:t>
      </w:r>
    </w:p>
    <w:p>
      <w:pPr>
        <w:pStyle w:val="ListBullet"/>
      </w:pPr>
      <w:r>
        <w:t>Remove symbols and normalize whitespace with re.sub().</w:t>
      </w:r>
    </w:p>
    <w:p>
      <w:pPr>
        <w:pStyle w:val="ListBullet"/>
      </w:pPr>
      <w:r>
        <w:t>Compare character classes and repetition operators on short inputs.</w:t>
      </w:r>
    </w:p>
    <w:p>
      <w:pPr>
        <w:pStyle w:val="Heading1"/>
      </w:pPr>
      <w:r>
        <w:t>2. Required Background</w:t>
      </w:r>
    </w:p>
    <w:p>
      <w:r>
        <w:t>Prerequisite: basic Python variables, conditions, loops, lists, dictionaries, sets, and functions. Complete the earlier labs before starting this week.</w:t>
      </w:r>
    </w:p>
    <w:p>
      <w:r>
        <w:t>A regular expression describes a pattern of characters. re.findall(pattern, text) returns non-overlapping matches. re.sub(pattern, replacement, text) returns a modified string. Neither function changes the original string in place.</w:t>
      </w:r>
    </w:p>
    <w:p>
      <w:r>
        <w:t>Use raw strings such as r"\d+" to preserve backslashes for the regex engine. A normal string "\\d+" also works. Some unrecognized Python escapes may currently survive with warnings; a recognized escape such as "\b" becomes a backspace. The reliable habit is to use raw patterns.</w:t>
      </w:r>
    </w:p>
    <w:p>
      <w:r>
        <w:t>The slide pattern r"\S+@\S+" extracts email-like spans. It is deliberately simple and can include trailing punctuation. Extract emails before removing symbols: deleting @ and dots destroys the address structure. This exercise is text extraction, not comprehensive email validation.</w:t>
      </w:r>
    </w:p>
    <w:p>
      <w:r>
        <w:t>The slide cleaning pipeline deletes characters outside ASCII letters, digits, and whitespace, then collapses whitespace. Deleting punctuation can join text: data-base becomes database and email addresses lose punctuation. Week 3 instead extracts letter sequences, which preserves boundaries between separated words.</w:t>
      </w:r>
    </w:p>
    <w:p>
      <w:r>
        <w:t>By default in Python str patterns, \d and \w are Unicode-aware; \w includes letters, digits, and underscore. [a-zA-Z] selects ASCII letters explicitly. A dot matches any character except newline unless DOTALL is enabled.</w:t>
      </w:r>
    </w:p>
    <w:p>
      <w:r>
        <w:t>Course material: Regex-in-Python-A-Practical-Guide.pptx, slides 2-11. The sales paragraph is from slide 11.</w:t>
      </w:r>
    </w:p>
    <w:p>
      <w:pPr>
        <w:pStyle w:val="Heading1"/>
      </w:pPr>
      <w:r>
        <w:t>3. Python Concepts Used</w:t>
      </w:r>
    </w:p>
    <w:p>
      <w:pPr>
        <w:pStyle w:val="ListBullet"/>
      </w:pPr>
      <w:r>
        <w:rPr>
          <w:b/>
        </w:rPr>
        <w:t xml:space="preserve">import re: </w:t>
      </w:r>
      <w:r>
        <w:t>Load the standard library regex module; no installation is needed.</w:t>
      </w:r>
    </w:p>
    <w:p>
      <w:pPr>
        <w:pStyle w:val="ListBullet"/>
      </w:pPr>
      <w:r>
        <w:rPr>
          <w:b/>
        </w:rPr>
        <w:t xml:space="preserve">Raw strings: </w:t>
      </w:r>
      <w:r>
        <w:t>Use r"..." for patterns containing backslashes.</w:t>
      </w:r>
    </w:p>
    <w:p>
      <w:pPr>
        <w:pStyle w:val="ListBullet"/>
      </w:pPr>
      <w:r>
        <w:rPr>
          <w:b/>
        </w:rPr>
        <w:t xml:space="preserve">Character classes: </w:t>
      </w:r>
      <w:r>
        <w:t>[abc] means one of a, b, c; [a-z] is a range; [^abc] excludes the listed characters.</w:t>
      </w:r>
    </w:p>
    <w:p>
      <w:pPr>
        <w:pStyle w:val="ListBullet"/>
      </w:pPr>
      <w:r>
        <w:rPr>
          <w:b/>
        </w:rPr>
        <w:t xml:space="preserve">Quantifiers: </w:t>
      </w:r>
      <w:r>
        <w:t>+ means one or more, * zero or more, ? zero or one, and {m,n} between m and n repetitions.</w:t>
      </w:r>
    </w:p>
    <w:p>
      <w:pPr>
        <w:pStyle w:val="ListBullet"/>
      </w:pPr>
      <w:r>
        <w:rPr>
          <w:b/>
        </w:rPr>
        <w:t xml:space="preserve">findall and sub: </w:t>
      </w:r>
      <w:r>
        <w:t>Return a list of matches or a transformed string.</w:t>
      </w:r>
    </w:p>
    <w:p>
      <w:pPr>
        <w:pStyle w:val="ListBullet"/>
      </w:pPr>
      <w:r>
        <w:rPr>
          <w:b/>
        </w:rPr>
        <w:t xml:space="preserve">strip and repr: </w:t>
      </w:r>
      <w:r>
        <w:t>Remove outer whitespace, or display escape characters visibly.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268"/>
        <w:gridCol w:w="4535"/>
      </w:tblGrid>
      <w:tr>
        <w:trPr>
          <w:cantSplit/>
          <w:tblHeader/>
        </w:trPr>
        <w:tc>
          <w:tcPr>
            <w:tcW w:type="dxa" w:w="2721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Pattern</w:t>
            </w:r>
          </w:p>
        </w:tc>
        <w:tc>
          <w:tcPr>
            <w:tcW w:type="dxa" w:w="2268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Meaning</w:t>
            </w:r>
          </w:p>
        </w:tc>
        <w:tc>
          <w:tcPr>
            <w:tcW w:type="dxa" w:w="4535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\d / \D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Digit / nondigit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\d+ matches 4500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\w / \W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Word character / nonword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\w+ keeps sales_team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\s / \S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Whitespace / nonwhitespace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\s+ includes newlines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[a-zA-Z]+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One or more ASCII letters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colou?r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The u is optional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color and colour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ab*c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Zero or more b characters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ac and abbc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[0-9]{2,4}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Two to four digits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1234</w:t>
            </w:r>
          </w:p>
        </w:tc>
      </w:tr>
    </w:tbl>
    <w:p/>
    <w:p>
      <w:pPr>
        <w:pStyle w:val="Heading1"/>
      </w:pPr>
      <w:r>
        <w:t>4. Worked Example</w:t>
      </w:r>
    </w:p>
    <w:p>
      <w:r>
        <w:t>This complete example shows the two-stage cleaning pattern from the slides. Extraction happens first, while punctuation and email separators still exist.</w:t>
      </w:r>
    </w:p>
    <w:p>
      <w:pPr>
        <w:pStyle w:val="Code"/>
        <w:keepLines/>
      </w:pPr>
      <w:r>
        <w:t>import re</w:t>
      </w:r>
    </w:p>
    <w:p>
      <w:pPr>
        <w:pStyle w:val="Code"/>
        <w:keepLines/>
      </w:pPr>
      <w:r>
        <w:t>text = "Hello!!   My age is 25@@ years old###"</w:t>
      </w:r>
    </w:p>
    <w:p>
      <w:pPr>
        <w:pStyle w:val="Code"/>
        <w:keepLines/>
      </w:pPr>
      <w:r>
        <w:t>print(re.findall(r"\d+", text))</w:t>
      </w:r>
    </w:p>
    <w:p>
      <w:pPr>
        <w:pStyle w:val="Code"/>
        <w:keepLines/>
      </w:pPr>
      <w:r>
        <w:t>text = re.sub(r"[^a-zA-Z0-9\s]", "", text)</w:t>
      </w:r>
    </w:p>
    <w:p>
      <w:pPr>
        <w:pStyle w:val="Code"/>
        <w:keepLines/>
      </w:pPr>
      <w:r>
        <w:t>text = re.sub(r"\s+", " ", text).strip()</w:t>
      </w:r>
    </w:p>
    <w:p>
      <w:pPr>
        <w:pStyle w:val="Code"/>
        <w:keepLines/>
        <w:spacing w:after="140"/>
      </w:pPr>
      <w:r>
        <w:t>print(text)</w:t>
      </w:r>
    </w:p>
    <w:p>
      <w:r>
        <w:t>The first output is ['25']; the final text is Hello My age is 25 years old. Using an empty replacement deletes symbols. Replacing them with a space would preserve more word boundaries. Do not confuse r"\r\n?" for normalizing CRLF/CR newlines with r"\s+", which collapses all whitespace into one space.</w:t>
      </w:r>
    </w:p>
    <w:p>
      <w:pPr>
        <w:pStyle w:val="Heading2"/>
      </w:pPr>
      <w:r>
        <w:t>Supplied sales paragraph</w:t>
      </w:r>
    </w:p>
    <w:p>
      <w:pPr>
        <w:pStyle w:val="Code"/>
        <w:keepLines/>
      </w:pPr>
      <w:r>
        <w:t>Today!! the company sold 15 laptops, 8 phones, and 23 tablets!!!</w:t>
      </w:r>
    </w:p>
    <w:p>
      <w:pPr>
        <w:pStyle w:val="Code"/>
        <w:keepLines/>
      </w:pPr>
      <w:r>
        <w:t>Manager Ahmed### said profits reached $4500.</w:t>
      </w:r>
    </w:p>
    <w:p>
      <w:pPr>
        <w:pStyle w:val="Code"/>
        <w:keepLines/>
      </w:pPr>
      <w:r>
        <w:t>Contact us at sales_team@gmail.com or helpdesk@yahoo.com</w:t>
      </w:r>
    </w:p>
    <w:p>
      <w:pPr>
        <w:pStyle w:val="Code"/>
        <w:keepLines/>
        <w:spacing w:after="140"/>
      </w:pPr>
      <w:r>
        <w:t>Thank   you    for visiting!!!</w:t>
      </w:r>
    </w:p>
    <w:p>
      <w:pPr>
        <w:pStyle w:val="Heading1"/>
      </w:pPr>
      <w:r>
        <w:t>5. Step-by-Step Practical Task</w:t>
      </w:r>
    </w:p>
    <w:p>
      <w:r>
        <w:t>Step 1: Open data/paragraph.txt and read the full four-line sales paragraph. Keep the original text for extraction.</w:t>
      </w:r>
    </w:p>
    <w:p>
      <w:r>
        <w:t>Step 2: Extract all numbers using r"\d+" and all email-like spans using r"\S+@\S+".</w:t>
      </w:r>
    </w:p>
    <w:p>
      <w:r>
        <w:t>Step 3: Remove symbols using r"[^a-zA-Z0-9\s]" and an empty replacement.</w:t>
      </w:r>
    </w:p>
    <w:p>
      <w:r>
        <w:t>Step 4: Collapse repeated spaces, tabs, and newlines using r"\s+". Strip outer spaces and print the cleaned paragraph.</w:t>
      </w:r>
    </w:p>
    <w:p>
      <w:r>
        <w:t>Step 5: Compare r"\w+" with r"[a-zA-Z]+" on User_7. Test each quantifier on data/pattern_practice.txt.</w:t>
      </w:r>
    </w:p>
    <w:p>
      <w:r>
        <w:t>Step 6: Finish the starter, returning numbers, emails, and cleaned text. Check all three results independently.</w:t>
      </w:r>
    </w:p>
    <w:p>
      <w:r>
        <w:t>Execution: open a terminal in this week folder and run python lab02_regex.py. On Windows, py -3 can replace python. All required files are included; no internet or third-party Python packages are needed.</w:t>
      </w:r>
    </w:p>
    <w:p>
      <w:pPr>
        <w:pStyle w:val="Heading1"/>
      </w:pPr>
      <w:r>
        <w:t>6. Complete Python Program</w:t>
      </w:r>
    </w:p>
    <w:p>
      <w:r>
        <w:t>The listing below matches lab02_regex.py exactly. Keep indentation when copying. The exercise starter is separate and intentionally unfinished.</w:t>
      </w:r>
    </w:p>
    <w:p>
      <w:pPr>
        <w:pStyle w:val="Heading2"/>
      </w:pPr>
      <w:r>
        <w:t>lab02_regex.py</w:t>
      </w:r>
    </w:p>
    <w:p>
      <w:pPr>
        <w:pStyle w:val="Code"/>
        <w:keepLines/>
      </w:pPr>
      <w:r>
        <w:t>"""Week 2: extract before cleaning, following the regex slides."""</w:t>
      </w:r>
    </w:p>
    <w:p>
      <w:pPr>
        <w:pStyle w:val="Code"/>
        <w:keepLines/>
      </w:pPr>
      <w:r>
        <w:t>import os</w:t>
      </w:r>
    </w:p>
    <w:p>
      <w:pPr>
        <w:pStyle w:val="Code"/>
        <w:keepLines/>
      </w:pPr>
      <w:r>
        <w:t>import re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BASE_DIR = os.path.dirname(os.path.abspath(__file__))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clean_text(text):</w:t>
      </w:r>
    </w:p>
    <w:p>
      <w:pPr>
        <w:pStyle w:val="Code"/>
        <w:keepLines/>
      </w:pPr>
      <w:r>
        <w:t xml:space="preserve">    no_symbols = re.sub(r"[^a-zA-Z0-9\s]", "", text)</w:t>
      </w:r>
    </w:p>
    <w:p>
      <w:pPr>
        <w:pStyle w:val="Code"/>
        <w:keepLines/>
      </w:pPr>
      <w:r>
        <w:t xml:space="preserve">    return re.sub(r"\s+", " ", no_symbols).strip()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main():</w:t>
      </w:r>
    </w:p>
    <w:p>
      <w:pPr>
        <w:pStyle w:val="Code"/>
        <w:keepLines/>
      </w:pPr>
      <w:r>
        <w:t xml:space="preserve">    path = os.path.join(BASE_DIR, "data", "paragraph.txt")</w:t>
      </w:r>
    </w:p>
    <w:p>
      <w:pPr>
        <w:pStyle w:val="Code"/>
        <w:keepLines/>
      </w:pPr>
      <w:r>
        <w:t xml:space="preserve">    with open(path, "r", encoding="utf-8") as file:</w:t>
      </w:r>
    </w:p>
    <w:p>
      <w:pPr>
        <w:pStyle w:val="Code"/>
        <w:keepLines/>
      </w:pPr>
      <w:r>
        <w:t xml:space="preserve">        text = file.read()</w:t>
      </w:r>
    </w:p>
    <w:p>
      <w:pPr>
        <w:pStyle w:val="Code"/>
        <w:keepLines/>
      </w:pPr>
      <w:r>
        <w:t xml:space="preserve">    print("Numbers:", re.findall(r"\d+", text))</w:t>
      </w:r>
    </w:p>
    <w:p>
      <w:pPr>
        <w:pStyle w:val="Code"/>
        <w:keepLines/>
      </w:pPr>
      <w:r>
        <w:t xml:space="preserve">    print("Emails:", re.findall(r"\S+@\S+", text))</w:t>
      </w:r>
    </w:p>
    <w:p>
      <w:pPr>
        <w:pStyle w:val="Code"/>
        <w:keepLines/>
      </w:pPr>
      <w:r>
        <w:t xml:space="preserve">    print("Words:", re.findall(r"[a-zA-Z]+", "Hello, Python 3!"))</w:t>
      </w:r>
    </w:p>
    <w:p>
      <w:pPr>
        <w:pStyle w:val="Code"/>
        <w:keepLines/>
      </w:pPr>
      <w:r>
        <w:t xml:space="preserve">    print("Cleaned paragraph:")</w:t>
      </w:r>
    </w:p>
    <w:p>
      <w:pPr>
        <w:pStyle w:val="Code"/>
        <w:keepLines/>
      </w:pPr>
      <w:r>
        <w:t xml:space="preserve">    print(clean_text(text))</w:t>
      </w:r>
    </w:p>
    <w:p>
      <w:pPr>
        <w:pStyle w:val="Code"/>
        <w:keepLines/>
      </w:pPr>
      <w:r>
        <w:t xml:space="preserve">    # Normalize line endings without collapsing paragraph structure.</w:t>
      </w:r>
    </w:p>
    <w:p>
      <w:pPr>
        <w:pStyle w:val="Code"/>
        <w:keepLines/>
      </w:pPr>
      <w:r>
        <w:t xml:space="preserve">    lines = "first\r\nsecond\rthird\n"</w:t>
      </w:r>
    </w:p>
    <w:p>
      <w:pPr>
        <w:pStyle w:val="Code"/>
        <w:keepLines/>
      </w:pPr>
      <w:r>
        <w:t xml:space="preserve">    print("Normalized newlines:", repr(re.sub(r"\r\n?", "\n", lines)))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if __name__ == "__main__":</w:t>
      </w:r>
    </w:p>
    <w:p>
      <w:pPr>
        <w:pStyle w:val="Code"/>
        <w:keepLines/>
        <w:spacing w:after="140"/>
      </w:pPr>
      <w:r>
        <w:t xml:space="preserve">    main()</w:t>
      </w:r>
    </w:p>
    <w:p>
      <w:pPr>
        <w:pStyle w:val="Heading1"/>
      </w:pPr>
      <w:r>
        <w:t>7. Expected Output</w:t>
      </w:r>
    </w:p>
    <w:p>
      <w:r>
        <w:t>Representative output from the shipped collection and the default command. Calculated values come from a tested program run. Long output lines wrap here for printing; expected_output.txt contains the full terminal output. Selected rows are shown for large matrices.</w:t>
      </w:r>
    </w:p>
    <w:p>
      <w:pPr>
        <w:pStyle w:val="Code"/>
        <w:keepLines/>
      </w:pPr>
      <w:r>
        <w:t>Numbers: ['15', '8', '23', '4500']</w:t>
      </w:r>
    </w:p>
    <w:p>
      <w:pPr>
        <w:pStyle w:val="Code"/>
        <w:keepLines/>
      </w:pPr>
      <w:r>
        <w:t>Emails: ['sales_team@gmail.com', 'helpdesk@yahoo.com']</w:t>
      </w:r>
    </w:p>
    <w:p>
      <w:pPr>
        <w:pStyle w:val="Code"/>
        <w:keepLines/>
      </w:pPr>
      <w:r>
        <w:t>Words: ['Hello', 'Python']</w:t>
      </w:r>
    </w:p>
    <w:p>
      <w:pPr>
        <w:pStyle w:val="Code"/>
        <w:keepLines/>
      </w:pPr>
      <w:r>
        <w:t>Cleaned paragraph:</w:t>
      </w:r>
    </w:p>
    <w:p>
      <w:pPr>
        <w:pStyle w:val="Code"/>
        <w:keepLines/>
      </w:pPr>
      <w:r>
        <w:t xml:space="preserve">Today the company sold 15 laptops 8 phones and 23 tablets Manager Ahmed said profits </w:t>
      </w:r>
    </w:p>
    <w:p>
      <w:pPr>
        <w:pStyle w:val="Code"/>
        <w:keepLines/>
      </w:pPr>
      <w:r>
        <w:t xml:space="preserve">reached 4500 Contact us at salesteamgmailcom or helpdeskyahoocom Thank you for </w:t>
      </w:r>
    </w:p>
    <w:p>
      <w:pPr>
        <w:pStyle w:val="Code"/>
        <w:keepLines/>
      </w:pPr>
      <w:r>
        <w:t>visiting</w:t>
      </w:r>
    </w:p>
    <w:p>
      <w:pPr>
        <w:pStyle w:val="Code"/>
        <w:keepLines/>
        <w:spacing w:after="140"/>
      </w:pPr>
      <w:r>
        <w:t>Normalized newlines: 'first\nsecond\nthird\n'</w:t>
      </w:r>
    </w:p>
    <w:p>
      <w:pPr>
        <w:pStyle w:val="Heading1"/>
      </w:pPr>
      <w:r>
        <w:t>8. Laboratory Exercises</w:t>
      </w:r>
    </w:p>
    <w:p>
      <w:r>
        <w:t>1. Basic: compare r"\d" and r"\d+" on Order 1234 costs $56. Explain why the lists differ.</w:t>
      </w:r>
    </w:p>
    <w:p>
      <w:r>
        <w:t>2. Implementation: extract words using r"[a-zA-Z]+" and email-like strings from the supplied paragraph.</w:t>
      </w:r>
    </w:p>
    <w:p>
      <w:r>
        <w:t>3. Implementation: remove punctuation [!?.,] from a short sentence, then remove all unwanted symbols from the sales paragraph.</w:t>
      </w:r>
    </w:p>
    <w:p>
      <w:r>
        <w:t>4. Debugging: explain what is wrong with r"[a-z | A-Z]" when the intention is to match letters. Correct it and add + to extract whole sequences.</w:t>
      </w:r>
    </w:p>
    <w:p>
      <w:r>
        <w:t>5. Interpretation: normalize CRLF and CR to LF while retaining line breaks; separately collapse all whitespace. Compare the outputs.</w:t>
      </w:r>
    </w:p>
    <w:p>
      <w:r>
        <w:t>6. Extension: show how the simple email pattern includes a trailing comma. Try r"[\w.+-]+@[\w.-]+\.[A-Za-z]{2,}" on the practice file and discuss its remaining limits.</w:t>
      </w:r>
    </w:p>
    <w:p>
      <w:r>
        <w:t>7. Quantifiers: test +, *, ?, and {2,4}; include an input that produces an empty match with *. Explain that zero occurrences are allowed.</w:t>
      </w:r>
    </w:p>
    <w:p>
      <w:pPr>
        <w:pStyle w:val="Heading1"/>
      </w:pPr>
      <w:r>
        <w:t>9. Student Tasks</w:t>
      </w:r>
    </w:p>
    <w:p>
      <w:pPr>
        <w:pStyle w:val="ListBullet"/>
      </w:pPr>
      <w:r>
        <w:t>A completed starter and the unchanged supplied paragraph.</w:t>
      </w:r>
    </w:p>
    <w:p>
      <w:pPr>
        <w:pStyle w:val="ListBullet"/>
      </w:pPr>
      <w:r>
        <w:t>Outputs for numbers, emails, and the cleaned paragraph, plus your newline-normalization experiment.</w:t>
      </w:r>
    </w:p>
    <w:p>
      <w:pPr>
        <w:pStyle w:val="ListBullet"/>
      </w:pPr>
      <w:r>
        <w:t>A short explanation of why extraction must precede destructive cleaning.</w:t>
      </w:r>
    </w:p>
    <w:p>
      <w:r>
        <w:t>Submit your own implementation and evidence. Do not submit an untouched starter as a completed solution. Label all outputs with the query or input that produced them.</w:t>
      </w:r>
    </w:p>
    <w:p>
      <w:pPr>
        <w:pStyle w:val="Heading1"/>
      </w:pPr>
      <w:r>
        <w:t>10. Review Questions</w:t>
      </w:r>
    </w:p>
    <w:p>
      <w:r>
        <w:t>1. How do the return values of findall and sub differ?</w:t>
      </w:r>
    </w:p>
    <w:p>
      <w:r>
        <w:t>2. Why are raw strings useful in regex patterns?</w:t>
      </w:r>
    </w:p>
    <w:p>
      <w:r>
        <w:t>3. Does \w mean letters only?</w:t>
      </w:r>
    </w:p>
    <w:p>
      <w:r>
        <w:t>4. Why can deleting punctuation join adjacent text?</w:t>
      </w:r>
    </w:p>
    <w:p>
      <w:r>
        <w:t>5. What is the difference between + and *?</w:t>
      </w:r>
    </w:p>
    <w:p>
      <w:pPr>
        <w:pStyle w:val="Heading1"/>
      </w:pPr>
      <w:r>
        <w:t>11. Challenge Exercise</w:t>
      </w:r>
    </w:p>
    <w:p>
      <w:r>
        <w:t>Optional: Write a cleaning function with a keep_newlines option. Preserve LF line boundaries while collapsing repeated spaces and tabs, then test it on mixed Windows and Unix line endings.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Faculty of Computers and Information Systems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Information Retrieval    |    Practical Laboratory    |    Week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20" w:lineRule="exact" w:after="0" w:befor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Retrieval Lab 02 Regular Expressions for Text Processing</dc:title>
  <dc:subject>Undergraduate practical laboratory</dc:subject>
  <dc:creator>Faculty of Computers and Information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