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05 Explained Student Worksheet</w:t>
      </w:r>
    </w:p>
    <w:p>
      <w:pPr>
        <w:pStyle w:val="Subtitle"/>
      </w:pPr>
      <w:r>
        <w:t>Boolean Retrieval Using Binary Vectors</w:t>
      </w:r>
    </w:p>
    <w:p>
      <w:r>
        <w:t>Name __________________________   Student ID __________________   Group __________</w:t>
      </w:r>
    </w:p>
    <w:p>
      <w:r>
        <w:t>Evaluate AND and NOT queries over the Week 4 incidence matrix. Trace the vectors before interpreting the matched document IDs.</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Translate query terms into binary vectors.</w:t>
      </w:r>
    </w:p>
    <w:p>
      <w:pPr>
        <w:pStyle w:val="ListBullet"/>
      </w:pPr>
      <w:r>
        <w:t>Apply AND and NOT operations over a fixed document universe.</w:t>
      </w:r>
    </w:p>
    <w:p>
      <w:pPr>
        <w:pStyle w:val="ListBullet"/>
      </w:pPr>
      <w:r>
        <w:t>Implement query processing without external search libraries.</w:t>
      </w:r>
    </w:p>
    <w:p>
      <w:pPr>
        <w:pStyle w:val="ListBullet"/>
      </w:pPr>
      <w:r>
        <w:t>Compare hand predictions with intermediate vectors and returned IDs.</w:t>
      </w:r>
    </w:p>
    <w:p>
      <w:pPr>
        <w:pStyle w:val="Heading1"/>
      </w:pPr>
      <w:r>
        <w:t>Understand the concepts</w:t>
      </w:r>
    </w:p>
    <w:p>
      <w:r>
        <w:t>Boolean retrieval returns documents that satisfy a logical condition. AND requires all positive conditions. NOT complements a condition relative to the loaded collection. For 0/1 values, a &amp; b performs conjunction, and 1 - bit performs complement. Python ~bit is unsuitable here because it returns negative integers rather than a 0/1 complement.</w:t>
      </w:r>
    </w:p>
    <w:p>
      <w:r>
        <w:t>For the original collection, python is [1, 0, 0, 1, 0] and java is [0, 1, 0, 0, 1]. NOT java is [1, 0, 1, 1, 0], so python AND NOT java is [1, 0, 0, 1, 0]. The final 1 positions identify doc1 and doc4.</w:t>
      </w:r>
    </w:p>
    <w:p>
      <w:r>
        <w:t>The supported grammar is [NOT] term (AND [NOT] term)*. Operators are case-insensitive and must be separate words. Each term contains letters only. OR, parentheses, and implicit conjunction are outside this lab. A positive unknown term gives an all-zero vector; NOT unknown gives all ones.</w:t>
      </w:r>
    </w:p>
    <w:p>
      <w:r>
        <w:t>The original scripts split on the substring AND, which can split words such as pandas. This version splits on regex word boundaries and validates each clause. Query terms are lowercased and looked up directly; stop words have no indexed row. A stop word therefore behaves as an unknown term in this Boolean grammar.</w:t>
      </w:r>
    </w:p>
    <w:p>
      <w:pPr>
        <w:pStyle w:val="Heading1"/>
      </w:pPr>
      <w:r>
        <w:t>Predict before running</w:t>
      </w:r>
    </w:p>
    <w:p>
      <w:r>
        <w:t>For query python AND NOT java, state the set of documents against which NOT must be evaluated.</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Week_05_Boolean_Retrieval. Keep docs and data beside the Python files. The main demonstration is lab05_solution.py; your exercise starter is lab05_exercises.py. Starters run but deliberately contain unfinished TODO functions.</w:t>
      </w:r>
    </w:p>
    <w:p>
      <w:pPr>
        <w:pStyle w:val="Code"/>
      </w:pPr>
      <w:r>
        <w:t>py -3.13 lab05_solution.py</w:t>
      </w:r>
    </w:p>
    <w:p>
      <w:pPr>
        <w:pStyle w:val="Code"/>
        <w:keepNext w:val="0"/>
        <w:spacing w:after="140"/>
      </w:pPr>
      <w:r>
        <w:t>py -3.13 lab05_exercises.py</w:t>
      </w:r>
    </w:p>
    <w:p>
      <w:r>
        <w:t>Use py -3 or python instead if that is your working Python 3.10+ command.</w:t>
      </w:r>
    </w:p>
    <w:p>
      <w:pPr>
        <w:pStyle w:val="Heading1"/>
      </w:pPr>
      <w:r>
        <w:t>Worked example with explanation</w:t>
      </w:r>
    </w:p>
    <w:p>
      <w:r>
        <w:t>Predict all three vectors in this complete example, then execute it. The term vectors match the shipped collection.</w:t>
      </w:r>
    </w:p>
    <w:p>
      <w:pPr>
        <w:pStyle w:val="Code"/>
      </w:pPr>
      <w:r>
        <w:t>python_bits = [1, 0, 0, 1, 0]</w:t>
      </w:r>
    </w:p>
    <w:p>
      <w:pPr>
        <w:pStyle w:val="Code"/>
      </w:pPr>
      <w:r>
        <w:t>java_bits = [0, 1, 0, 0, 1]</w:t>
      </w:r>
    </w:p>
    <w:p>
      <w:pPr>
        <w:pStyle w:val="Code"/>
      </w:pPr>
      <w:r>
        <w:t>not_java = [1 - bit for bit in java_bits]</w:t>
      </w:r>
    </w:p>
    <w:p>
      <w:pPr>
        <w:pStyle w:val="Code"/>
      </w:pPr>
      <w:r>
        <w:t>result = [python_bits[i] &amp; not_java[i] for i in range(5)]</w:t>
      </w:r>
    </w:p>
    <w:p>
      <w:pPr>
        <w:pStyle w:val="Code"/>
      </w:pPr>
      <w:r>
        <w:t>print(python_bits)</w:t>
      </w:r>
    </w:p>
    <w:p>
      <w:pPr>
        <w:pStyle w:val="Code"/>
      </w:pPr>
      <w:r>
        <w:t>print(not_java)</w:t>
      </w:r>
    </w:p>
    <w:p>
      <w:pPr>
        <w:pStyle w:val="Code"/>
        <w:keepNext w:val="0"/>
        <w:spacing w:after="140"/>
      </w:pPr>
      <w:r>
        <w:t>print(result)</w:t>
      </w:r>
    </w:p>
    <w:p>
      <w:pPr>
        <w:pStyle w:val="Heading2"/>
      </w:pPr>
      <w:r>
        <w:t>Expected output from an executed example</w:t>
      </w:r>
    </w:p>
    <w:p>
      <w:pPr>
        <w:pStyle w:val="Code"/>
      </w:pPr>
      <w:r>
        <w:t>[1, 0, 0, 1, 0]</w:t>
      </w:r>
    </w:p>
    <w:p>
      <w:pPr>
        <w:pStyle w:val="Code"/>
      </w:pPr>
      <w:r>
        <w:t>[1, 0, 1, 1, 0]</w:t>
      </w:r>
    </w:p>
    <w:p>
      <w:pPr>
        <w:pStyle w:val="Code"/>
        <w:keepNext w:val="0"/>
        <w:spacing w:after="140"/>
      </w:pPr>
      <w:r>
        <w:t>[1, 0, 0, 1, 0]</w:t>
      </w:r>
    </w:p>
    <w:p>
      <w:pPr>
        <w:pStyle w:val="Heading2"/>
      </w:pPr>
      <w:r>
        <w:t>How each stage produces the result</w:t>
      </w:r>
    </w:p>
    <w:p>
      <w:r>
        <w:t>1. Each vector has five coordinates in order doc1 through doc5. The python row marks its two matching documents.</w:t>
      </w:r>
    </w:p>
    <w:p>
      <w:r>
        <w:t>2. The list comprehension 1 - bit swaps 0 and 1. NOT java therefore includes every loaded document that does not contain java.</w:t>
      </w:r>
    </w:p>
    <w:p>
      <w:r>
        <w:t>3. The &amp; operation on two binary integers returns 1 only when both inputs are 1. Applying it at each position enforces both query conditions.</w:t>
      </w:r>
    </w:p>
    <w:p>
      <w:r>
        <w:t>4. Map final 1 positions back to document IDs. The baseline grammar supports [NOT] term followed by AND clauses; OR and parentheses are not part of this program.</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lab05_solution.py. It depends on the imports, constants, and helper functions in that file. Read it there rather than pasting it into an empty script and expecting the excerpt to run alone.</w:t>
      </w:r>
    </w:p>
    <w:p>
      <w:pPr>
        <w:pStyle w:val="Code"/>
      </w:pPr>
      <w:r>
        <w:t>def run_query(query, matrix, doc_names, trace=True):</w:t>
      </w:r>
    </w:p>
    <w:p>
      <w:pPr>
        <w:pStyle w:val="Code"/>
      </w:pPr>
      <w:r>
        <w:t xml:space="preserve">    result = None</w:t>
      </w:r>
    </w:p>
    <w:p>
      <w:pPr>
        <w:pStyle w:val="Code"/>
      </w:pPr>
      <w:r>
        <w:t xml:space="preserve">    for negative, term in parse_query(query):</w:t>
      </w:r>
    </w:p>
    <w:p>
      <w:pPr>
        <w:pStyle w:val="Code"/>
      </w:pPr>
      <w:r>
        <w:t xml:space="preserve">        bits = matrix.get(term, [0] * len(doc_names))</w:t>
      </w:r>
    </w:p>
    <w:p>
      <w:pPr>
        <w:pStyle w:val="Code"/>
      </w:pPr>
      <w:r>
        <w:t xml:space="preserve">        if trace:</w:t>
      </w:r>
    </w:p>
    <w:p>
      <w:pPr>
        <w:pStyle w:val="Code"/>
      </w:pPr>
      <w:r>
        <w:t xml:space="preserve">            print(term, "-&gt;", bits)</w:t>
      </w:r>
    </w:p>
    <w:p>
      <w:pPr>
        <w:pStyle w:val="Code"/>
      </w:pPr>
      <w:r>
        <w:t xml:space="preserve">        if negative:</w:t>
      </w:r>
    </w:p>
    <w:p>
      <w:pPr>
        <w:pStyle w:val="Code"/>
      </w:pPr>
      <w:r>
        <w:t xml:space="preserve">            bits = [1 - bit for bit in bits]</w:t>
      </w:r>
    </w:p>
    <w:p>
      <w:pPr>
        <w:pStyle w:val="Code"/>
      </w:pPr>
      <w:r>
        <w:t xml:space="preserve">            if trace:</w:t>
      </w:r>
    </w:p>
    <w:p>
      <w:pPr>
        <w:pStyle w:val="Code"/>
      </w:pPr>
      <w:r>
        <w:t xml:space="preserve">                print("NOT", term, "-&gt;", bits)</w:t>
      </w:r>
    </w:p>
    <w:p>
      <w:pPr>
        <w:pStyle w:val="Code"/>
      </w:pPr>
      <w:r>
        <w:t xml:space="preserve">        if result is None:</w:t>
      </w:r>
    </w:p>
    <w:p>
      <w:pPr>
        <w:pStyle w:val="Code"/>
      </w:pPr>
      <w:r>
        <w:t xml:space="preserve">            result = bits[:]</w:t>
      </w:r>
    </w:p>
    <w:p>
      <w:pPr>
        <w:pStyle w:val="Code"/>
      </w:pPr>
      <w:r>
        <w:t xml:space="preserve">        else:</w:t>
      </w:r>
    </w:p>
    <w:p>
      <w:pPr>
        <w:pStyle w:val="Code"/>
      </w:pPr>
      <w:r>
        <w:t xml:space="preserve">            result = [result[i] &amp; bits[i] for i in range(len(bits))]</w:t>
      </w:r>
    </w:p>
    <w:p>
      <w:pPr>
        <w:pStyle w:val="Code"/>
      </w:pPr>
      <w:r>
        <w:t xml:space="preserve">    matched = [doc_names[i] for i, bit in enumerate(result) if bit == 1]</w:t>
      </w:r>
    </w:p>
    <w:p>
      <w:pPr>
        <w:pStyle w:val="Code"/>
      </w:pPr>
      <w:r>
        <w:t xml:space="preserve">    if trace:</w:t>
      </w:r>
    </w:p>
    <w:p>
      <w:pPr>
        <w:pStyle w:val="Code"/>
      </w:pPr>
      <w:r>
        <w:t xml:space="preserve">        print("Result vector:", result)</w:t>
      </w:r>
    </w:p>
    <w:p>
      <w:pPr>
        <w:pStyle w:val="Code"/>
        <w:keepNext w:val="0"/>
        <w:spacing w:after="140"/>
      </w:pPr>
      <w:r>
        <w:t xml:space="preserve">    return matched</w:t>
      </w:r>
    </w:p>
    <w:p>
      <w:pPr>
        <w:pStyle w:val="Heading2"/>
      </w:pPr>
      <w:r>
        <w:t>Code walkthrough</w:t>
      </w:r>
    </w:p>
    <w:p>
      <w:r>
        <w:t>1. parse_query returns (negative, term) pairs. A positive unknown term receives an all-zero row from matrix.get.</w:t>
      </w:r>
    </w:p>
    <w:p>
      <w:r>
        <w:t>2. A negative clause complements that row over the entire doc_names universe. NOT unknown therefore produces all ones in this baseline.</w:t>
      </w:r>
    </w:p>
    <w:p>
      <w:r>
        <w:t>3. result is initially None so the first clause initializes it. Later clauses combine with the accumulated result using coordinate-wise AND.</w:t>
      </w:r>
    </w:p>
    <w:p>
      <w:r>
        <w:t>4. The final comprehension translates bits into IDs. Word-boundary parsing prevents the letters and inside pandas from being mistaken for an operator.</w:t>
      </w:r>
    </w:p>
    <w:p>
      <w:r>
        <w:t>Predict python AND unknown and python AND NOT unknown. Explain why their results differ.</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Week 6 keeps the same Boolean meaning but represents matches as sorted posting lists. Compare both methods on the same collection before comparing their outputs.</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Reuse the exact Week 4 docs collection and matrix builder.</w:t>
      </w:r>
    </w:p>
    <w:p>
      <w:r>
        <w:t>Keep the Week 4 matrix and its document-order labels together; a vector alone is not enough to interpret matches.</w:t>
      </w:r>
    </w:p>
    <w:p>
      <w:pPr>
        <w:keepNext/>
      </w:pPr>
      <w:r>
        <w:rPr>
          <w:b/>
        </w:rPr>
        <w:t xml:space="preserve">Step 2  </w:t>
      </w:r>
      <w:r>
        <w:t>Before running, predict results for python AND data, machine AND learning, python AND NOT java, and data AND analysis.</w:t>
      </w:r>
    </w:p>
    <w:p>
      <w:r>
        <w:t>Record your predicted IDs and result bits before opening the terminal demonstration.</w:t>
      </w:r>
    </w:p>
    <w:p>
      <w:pPr>
        <w:keepNext/>
      </w:pPr>
      <w:r>
        <w:rPr>
          <w:b/>
        </w:rPr>
        <w:t xml:space="preserve">Step 3  </w:t>
      </w:r>
      <w:r>
        <w:t>Run the default demonstration and compare every intermediate vector with your predictions.</w:t>
      </w:r>
    </w:p>
    <w:p>
      <w:r>
        <w:t>Inspect the trace for each clause. An intermediate complement can reveal an error hidden by a final empty answer.</w:t>
      </w:r>
    </w:p>
    <w:p>
      <w:pPr>
        <w:keepNext/>
      </w:pPr>
      <w:r>
        <w:rPr>
          <w:b/>
        </w:rPr>
        <w:t xml:space="preserve">Step 4  </w:t>
      </w:r>
      <w:r>
        <w:t>Trace parse_query and explain the tuple (negative, term) returned for each clause.</w:t>
      </w:r>
    </w:p>
    <w:p>
      <w:r>
        <w:t>Explain the Boolean flag and term for each parsed clause. Invalid syntax is rejected rather than guessed.</w:t>
      </w:r>
    </w:p>
    <w:p>
      <w:pPr>
        <w:keepNext/>
      </w:pPr>
      <w:r>
        <w:rPr>
          <w:b/>
        </w:rPr>
        <w:t xml:space="preserve">Step 5  </w:t>
      </w:r>
      <w:r>
        <w:t>Complete and_not in the starter. Then add a function mapping 1 positions to IDs.</w:t>
      </w:r>
    </w:p>
    <w:p>
      <w:r>
        <w:t>Implement and_not in the starter yourself. Check its vectors have equal length and binary values.</w:t>
      </w:r>
    </w:p>
    <w:p>
      <w:pPr>
        <w:keepNext/>
      </w:pPr>
      <w:r>
        <w:rPr>
          <w:b/>
        </w:rPr>
        <w:t xml:space="preserve">Step 6  </w:t>
      </w:r>
      <w:r>
        <w:t>Run python lab05_solution.py --interactive. Test an unknown term, a negated unknown term, and invalid syntax. Type quit to exit.</w:t>
      </w:r>
    </w:p>
    <w:p>
      <w:r>
        <w:t>Test unknown positive and negated terms separately. Also test OR and record the error message; quit ends the interactive loop.</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The four default queries match hand predictions</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An unknown positive term produces no matches</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Unsupported OR syntax is rejected</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Prediction: manually evaluate the four default queries and record both bit vectors and IDs.</w:t>
      </w:r>
    </w:p>
    <w:p>
      <w:pPr>
        <w:pStyle w:val="ListBullet"/>
      </w:pPr>
      <w:r>
        <w:t>Implementation: complete and_not without importing the solution.</w:t>
      </w:r>
    </w:p>
    <w:p>
      <w:pPr>
        <w:pStyle w:val="ListBullet"/>
      </w:pPr>
      <w:r>
        <w:t>Debugging: replace 1 - bit with ~bit in a disposable copy. Explain the negative values produced.</w:t>
      </w:r>
    </w:p>
    <w:p>
      <w:pPr>
        <w:pStyle w:val="ListBullet"/>
      </w:pPr>
      <w:r>
        <w:t>Interpretation: predict python AND unknown and python AND NOT unknown before running.</w:t>
      </w:r>
    </w:p>
    <w:p>
      <w:pPr>
        <w:pStyle w:val="Heading2"/>
      </w:pPr>
      <w:r>
        <w:t>Diagnose common errors</w:t>
      </w:r>
    </w:p>
    <w:p>
      <w:r>
        <w:rPr>
          <w:b/>
        </w:rPr>
        <w:t xml:space="preserve">NOT produces negative integers. </w:t>
      </w:r>
      <w:r>
        <w:t>The Python bitwise operation ~0 gives -1 and ~1 gives -2. Complement binary presence using 1 - bit.</w:t>
      </w:r>
    </w:p>
    <w:p>
      <w:r>
        <w:rPr>
          <w:b/>
        </w:rPr>
        <w:t xml:space="preserve">A word containing and is split. </w:t>
      </w:r>
      <w:r>
        <w:t>Split on the operator word with boundaries, not on its characters wherever they occur inside another term.</w:t>
      </w:r>
    </w:p>
    <w:p>
      <w:pPr>
        <w:pStyle w:val="Heading2"/>
      </w:pPr>
      <w:r>
        <w:t>Submit these items</w:t>
      </w:r>
    </w:p>
    <w:p>
      <w:pPr>
        <w:pStyle w:val="ListBullet"/>
      </w:pPr>
      <w:r>
        <w:t>Your completed starter and manual predictions for all four default queries.</w:t>
      </w:r>
    </w:p>
    <w:p>
      <w:pPr>
        <w:pStyle w:val="ListBullet"/>
      </w:pPr>
      <w:r>
        <w:t>A trace of python AND NOT java, including the original and complemented java vectors.</w:t>
      </w:r>
    </w:p>
    <w:p>
      <w:pPr>
        <w:pStyle w:val="ListBullet"/>
      </w:pPr>
      <w:r>
        <w:t>Three edge-case queries with the expected and observed behavior.</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What condition does AND enforce?</w:t>
      </w:r>
    </w:p>
    <w:p>
      <w:pPr>
        <w:spacing w:after="80" w:line="252" w:lineRule="auto"/>
      </w:pPr>
      <w:r>
        <w:t>______________________________________________________________________________________</w:t>
      </w:r>
    </w:p>
    <w:p>
      <w:r>
        <w:t>Relative to which set does NOT operate?</w:t>
      </w:r>
    </w:p>
    <w:p>
      <w:pPr>
        <w:spacing w:after="80" w:line="252" w:lineRule="auto"/>
      </w:pPr>
      <w:r>
        <w:t>______________________________________________________________________________________</w:t>
      </w:r>
    </w:p>
    <w:p>
      <w:pPr>
        <w:pStyle w:val="Heading2"/>
      </w:pPr>
      <w:r>
        <w:t>Optional challenge</w:t>
      </w:r>
    </w:p>
    <w:p>
      <w:r>
        <w:t>Support a parenthesized expression language only after defining its grammar and precedence. Keep the simple baseline available and compare results on expressions supported by both versions.</w:t>
      </w:r>
    </w:p>
    <w:p>
      <w:pPr>
        <w:pStyle w:val="Heading2"/>
      </w:pPr>
      <w:r>
        <w:t>Source for this companion</w:t>
      </w:r>
    </w:p>
    <w:p>
      <w:pPr>
        <w:pStyle w:val="SheetCaption"/>
      </w:pPr>
      <w:r>
        <w:t>Based on the supplied Week 05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05 Explained Student Worksheet Boolean Retrieval Using Binary Vectors</dc:title>
  <dc:subject>Boolean Retrieval Using Binary Vectors</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