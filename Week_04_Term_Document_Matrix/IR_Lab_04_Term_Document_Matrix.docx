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Faculty of Computers and Information Systems</w:t>
      </w:r>
    </w:p>
    <w:p>
      <w:r>
        <w:t>Information Retrieval</w:t>
        <w:br/>
        <w:t>Practical Laboratory</w:t>
      </w:r>
    </w:p>
    <w:p>
      <w:pPr>
        <w:pStyle w:val="Title"/>
      </w:pPr>
      <w:r>
        <w:t>Week 4: Term-Document Incidence Matrix</w:t>
      </w:r>
    </w:p>
    <w:p>
      <w:r>
        <w:t>Represent the five-document collection using one binary row per term. This matrix becomes the input to Boolean retrieval in Week 5.</w:t>
      </w:r>
    </w:p>
    <w:p>
      <w:r>
        <w:t>Duration: approximately 2 practical hours. Suggested pacing: 15 minutes concept review, 25 demonstration, 50 guided implementation, 20 selected exercises, and 10 review. Finish remaining exercises after the session.</w:t>
      </w:r>
    </w:p>
    <w:p>
      <w:pPr>
        <w:pStyle w:val="Heading1"/>
      </w:pPr>
      <w:r>
        <w:t>1. Lab Objectives</w:t>
      </w:r>
    </w:p>
    <w:p>
      <w:pPr>
        <w:pStyle w:val="ListBullet"/>
      </w:pPr>
      <w:r>
        <w:t>Assign consistent document IDs and a fixed column order.</w:t>
      </w:r>
    </w:p>
    <w:p>
      <w:pPr>
        <w:pStyle w:val="ListBullet"/>
      </w:pPr>
      <w:r>
        <w:t>Construct a collection vocabulary from preprocessed text.</w:t>
      </w:r>
    </w:p>
    <w:p>
      <w:pPr>
        <w:pStyle w:val="ListBullet"/>
      </w:pPr>
      <w:r>
        <w:t>Implement build_matrix(documents) using 0/1 occurrence values.</w:t>
      </w:r>
    </w:p>
    <w:p>
      <w:pPr>
        <w:pStyle w:val="ListBullet"/>
      </w:pPr>
      <w:r>
        <w:t>Verify selected matrix rows manually.</w:t>
      </w:r>
    </w:p>
    <w:p>
      <w:pPr>
        <w:pStyle w:val="Heading1"/>
      </w:pPr>
      <w:r>
        <w:t>2. Required Background</w:t>
      </w:r>
    </w:p>
    <w:p>
      <w:r>
        <w:t>Prerequisite: basic Python variables, conditions, loops, lists, dictionaries, sets, and functions. Complete the earlier labs before starting this week.</w:t>
      </w:r>
    </w:p>
    <w:p>
      <w:r>
        <w:t>A term-document incidence matrix records whether a term occurs in each document. Rows correspond to terms; columns correspond to document IDs. A value of 1 means at least one occurrence, and 0 means absence. Repetition within one document does not change a binary entry.</w:t>
      </w:r>
    </w:p>
    <w:p>
      <w:r>
        <w:t>The program stores the matrix as a dictionary from a term to a list of bits. The separate doc_names list specifies which document each position represents. Keep that list with the matrix: a vector without its column order is ambiguous.</w:t>
      </w:r>
    </w:p>
    <w:p>
      <w:r>
        <w:t>Following 5.py, the program tokenizes each document, collects unique terms, and checks membership for every term/document pair. Sorted terms make printing repeatable; sorted document IDs make the vector interpretation stable. This straightforward representation is useful for learning, but a large sparse collection would store many zeros.</w:t>
      </w:r>
    </w:p>
    <w:p>
      <w:r>
        <w:t>Course material: build_matrix and print_matrix in 5.py; the original five sample documents are retained.</w:t>
      </w:r>
    </w:p>
    <w:p>
      <w:pPr>
        <w:pStyle w:val="Heading1"/>
      </w:pPr>
      <w:r>
        <w:t>3. Python Concepts Used</w:t>
      </w:r>
    </w:p>
    <w:p>
      <w:pPr>
        <w:pStyle w:val="ListBullet"/>
      </w:pPr>
      <w:r>
        <w:rPr>
          <w:b/>
        </w:rPr>
        <w:t xml:space="preserve">Dictionaries of lists: </w:t>
      </w:r>
      <w:r>
        <w:t>Map each document to tokens, then each term to an occurrence row.</w:t>
      </w:r>
    </w:p>
    <w:p>
      <w:pPr>
        <w:pStyle w:val="ListBullet"/>
      </w:pPr>
      <w:r>
        <w:rPr>
          <w:b/>
        </w:rPr>
        <w:t xml:space="preserve">Nested loops: </w:t>
      </w:r>
      <w:r>
        <w:t>Visit every term and every document.</w:t>
      </w:r>
    </w:p>
    <w:p>
      <w:pPr>
        <w:pStyle w:val="ListBullet"/>
      </w:pPr>
      <w:r>
        <w:rPr>
          <w:b/>
        </w:rPr>
        <w:t xml:space="preserve">set: </w:t>
      </w:r>
      <w:r>
        <w:t>Remove duplicate terms when constructing the vocabulary.</w:t>
      </w:r>
    </w:p>
    <w:p>
      <w:pPr>
        <w:pStyle w:val="ListBullet"/>
      </w:pPr>
      <w:r>
        <w:rPr>
          <w:b/>
        </w:rPr>
        <w:t xml:space="preserve">Membership and conditional expressions: </w:t>
      </w:r>
      <w:r>
        <w:t>Append 1 when a term occurs and 0 otherwise.</w:t>
      </w:r>
    </w:p>
    <w:p>
      <w:pPr>
        <w:pStyle w:val="ListBullet"/>
      </w:pPr>
      <w:r>
        <w:rPr>
          <w:b/>
        </w:rPr>
        <w:t xml:space="preserve">Multiple return values: </w:t>
      </w:r>
      <w:r>
        <w:t>Return both matrix and doc_names so positions remain meaningful.</w:t>
      </w:r>
    </w:p>
    <w:p>
      <w:pPr>
        <w:pStyle w:val="Heading1"/>
      </w:pPr>
      <w:r>
        <w:t>4. Worked Example</w:t>
      </w:r>
    </w:p>
    <w:p>
      <w:r>
        <w:t>Build a tiny incidence matrix by hand before running the complete five-document program.</w:t>
      </w:r>
    </w:p>
    <w:p>
      <w:pPr>
        <w:pStyle w:val="Code"/>
        <w:keepLines/>
      </w:pPr>
      <w:r>
        <w:t>documents = {"d1": ["python", "data", "data"],</w:t>
      </w:r>
    </w:p>
    <w:p>
      <w:pPr>
        <w:pStyle w:val="Code"/>
        <w:keepLines/>
      </w:pPr>
      <w:r>
        <w:t xml:space="preserve">             "d2": ["java", "data"]}</w:t>
      </w:r>
    </w:p>
    <w:p>
      <w:pPr>
        <w:pStyle w:val="Code"/>
        <w:keepLines/>
      </w:pPr>
      <w:r>
        <w:t>for term in ["data", "java", "python"]:</w:t>
      </w:r>
    </w:p>
    <w:p>
      <w:pPr>
        <w:pStyle w:val="Code"/>
        <w:keepLines/>
      </w:pPr>
      <w:r>
        <w:t xml:space="preserve">    row = [1 if term in documents[name] else 0</w:t>
      </w:r>
    </w:p>
    <w:p>
      <w:pPr>
        <w:pStyle w:val="Code"/>
        <w:keepLines/>
      </w:pPr>
      <w:r>
        <w:t xml:space="preserve">           for name in sorted(documents)]</w:t>
      </w:r>
    </w:p>
    <w:p>
      <w:pPr>
        <w:pStyle w:val="Code"/>
        <w:keepLines/>
        <w:spacing w:after="140"/>
      </w:pPr>
      <w:r>
        <w:t xml:space="preserve">    print(term, row)</w:t>
      </w:r>
    </w:p>
    <w:p>
      <w:r>
        <w:t>The data row is [1, 1], java is [0, 1], and python is [1, 0]. The repeated data token in d1 still contributes only one bit. In the supplied five-document collection, python occurs in doc1 and doc4.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Term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doc1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doc2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doc3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doc4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doc5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java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machine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5. Step-by-Step Practical Task</w:t>
      </w:r>
    </w:p>
    <w:p>
      <w:r>
        <w:t>Step 1: Keep the supplied five documents unchanged for the first run.</w:t>
      </w:r>
    </w:p>
    <w:p>
      <w:r>
        <w:t>Step 2: Tokenize each document using the Week 3 function.</w:t>
      </w:r>
    </w:p>
    <w:p>
      <w:r>
        <w:t>Step 3: Build all_words, then convert it to a set and sort it to obtain the vocabulary.</w:t>
      </w:r>
    </w:p>
    <w:p>
      <w:r>
        <w:t>Step 4: For each term, append one binary value for each ID in sorted(documents).</w:t>
      </w:r>
    </w:p>
    <w:p>
      <w:r>
        <w:t>Step 5: Return the matrix and document order. Print labeled columns.</w:t>
      </w:r>
    </w:p>
    <w:p>
      <w:r>
        <w:t>Step 6: Compare python, java, machine, and data rows with manual predictions, then complete the starter.</w:t>
      </w:r>
    </w:p>
    <w:p>
      <w:r>
        <w:t>Execution: open a terminal in this week folder and run python lab04_solution.py. On Windows, py -3 can replace python. All required files are included; no internet or third-party Python packages are needed.</w:t>
      </w:r>
    </w:p>
    <w:p>
      <w:pPr>
        <w:pStyle w:val="Heading1"/>
      </w:pPr>
      <w:r>
        <w:t>6. Complete Python Program</w:t>
      </w:r>
    </w:p>
    <w:p>
      <w:r>
        <w:t>The listing below matches lab04_solution.py exactly. Keep indentation when copying. The exercise starter is separate and intentionally unfinished.</w:t>
      </w:r>
    </w:p>
    <w:p>
      <w:pPr>
        <w:pStyle w:val="Heading2"/>
      </w:pPr>
      <w:r>
        <w:t>lab04_solution.py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import re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STOP_WORDS = {</w:t>
      </w:r>
    </w:p>
    <w:p>
      <w:pPr>
        <w:pStyle w:val="Code"/>
        <w:keepLines/>
      </w:pPr>
      <w:r>
        <w:t xml:space="preserve">    "a", "an", "the", "is", "in", "for", "and", "are", "with",</w:t>
      </w:r>
    </w:p>
    <w:p>
      <w:pPr>
        <w:pStyle w:val="Code"/>
        <w:keepLines/>
      </w:pPr>
      <w:r>
        <w:t xml:space="preserve">    "like", "of", "to", "it", "be", "used", "uses", "that", "this",</w:t>
      </w:r>
    </w:p>
    <w:p>
      <w:pPr>
        <w:pStyle w:val="Code"/>
        <w:keepLines/>
      </w:pPr>
      <w:r>
        <w:t xml:space="preserve">    "was", "were", "by", "from", "on", "at", "or",</w:t>
      </w:r>
    </w:p>
    <w:p>
      <w:pPr>
        <w:pStyle w:val="Code"/>
        <w:keepLines/>
      </w:pPr>
      <w:r>
        <w:t>}</w:t>
      </w:r>
    </w:p>
    <w:p>
      <w:pPr>
        <w:pStyle w:val="Code"/>
        <w:keepLines/>
      </w:pPr>
      <w:r>
        <w:t>SAMPLE_DOCUMENTS = {</w:t>
      </w:r>
    </w:p>
    <w:p>
      <w:pPr>
        <w:pStyle w:val="Code"/>
        <w:keepLines/>
      </w:pPr>
      <w:r>
        <w:t xml:space="preserve">    "doc1": "Python is great for data science and machine learning",</w:t>
      </w:r>
    </w:p>
    <w:p>
      <w:pPr>
        <w:pStyle w:val="Code"/>
        <w:keepLines/>
      </w:pPr>
      <w:r>
        <w:t xml:space="preserve">    "doc2": "Java is used for enterprise applications and web development",</w:t>
      </w:r>
    </w:p>
    <w:p>
      <w:pPr>
        <w:pStyle w:val="Code"/>
        <w:keepLines/>
      </w:pPr>
      <w:r>
        <w:t xml:space="preserve">    "doc3": "Machine learning uses neural networks and decision trees",</w:t>
      </w:r>
    </w:p>
    <w:p>
      <w:pPr>
        <w:pStyle w:val="Code"/>
        <w:keepLines/>
      </w:pPr>
      <w:r>
        <w:t xml:space="preserve">    "doc4": "Python supports data analysis with libraries like Pandas",</w:t>
      </w:r>
    </w:p>
    <w:p>
      <w:pPr>
        <w:pStyle w:val="Code"/>
        <w:keepLines/>
      </w:pPr>
      <w:r>
        <w:t xml:space="preserve">    "doc5": "Java and C++ are used for game development and graphics",</w:t>
      </w:r>
    </w:p>
    <w:p>
      <w:pPr>
        <w:pStyle w:val="Code"/>
        <w:keepLines/>
      </w:pPr>
      <w:r>
        <w:t>}</w:t>
      </w:r>
    </w:p>
    <w:p>
      <w:pPr>
        <w:pStyle w:val="Code"/>
        <w:keepLines/>
      </w:pPr>
      <w:r>
        <w:t>BASE_DIR = os.path.dirname(os.path.abspath(__file__))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load_documents(folder_path):</w:t>
      </w:r>
    </w:p>
    <w:p>
      <w:pPr>
        <w:pStyle w:val="Code"/>
        <w:keepLines/>
      </w:pPr>
      <w:r>
        <w:t xml:space="preserve">    """Load UTF-8 .txt files; use five samples if missing or empty."""</w:t>
      </w:r>
    </w:p>
    <w:p>
      <w:pPr>
        <w:pStyle w:val="Code"/>
        <w:keepLines/>
      </w:pPr>
      <w:r>
        <w:t xml:space="preserve">    documents = {}</w:t>
      </w:r>
    </w:p>
    <w:p>
      <w:pPr>
        <w:pStyle w:val="Code"/>
        <w:keepLines/>
      </w:pPr>
      <w:r>
        <w:t xml:space="preserve">    if os.path.isdir(folder_path):</w:t>
      </w:r>
    </w:p>
    <w:p>
      <w:pPr>
        <w:pStyle w:val="Code"/>
        <w:keepLines/>
      </w:pPr>
      <w:r>
        <w:t xml:space="preserve">        for filename in sorted(os.listdir(folder_path)):</w:t>
      </w:r>
    </w:p>
    <w:p>
      <w:pPr>
        <w:pStyle w:val="Code"/>
        <w:keepLines/>
      </w:pPr>
      <w:r>
        <w:t xml:space="preserve">            filepath = os.path.join(folder_path, filename)</w:t>
      </w:r>
    </w:p>
    <w:p>
      <w:pPr>
        <w:pStyle w:val="Code"/>
        <w:keepLines/>
      </w:pPr>
      <w:r>
        <w:t xml:space="preserve">            if filename.endswith(".txt") and os.path.isfile(filepath):</w:t>
      </w:r>
    </w:p>
    <w:p>
      <w:pPr>
        <w:pStyle w:val="Code"/>
        <w:keepLines/>
      </w:pPr>
      <w:r>
        <w:t xml:space="preserve">                with open(filepath, "r", encoding="utf-8") as file:</w:t>
      </w:r>
    </w:p>
    <w:p>
      <w:pPr>
        <w:pStyle w:val="Code"/>
        <w:keepLines/>
      </w:pPr>
      <w:r>
        <w:t xml:space="preserve">                    documents[filename[:-4]] = file.read()</w:t>
      </w:r>
    </w:p>
    <w:p>
      <w:pPr>
        <w:pStyle w:val="Code"/>
        <w:keepLines/>
      </w:pPr>
      <w:r>
        <w:t xml:space="preserve">    if not documents:</w:t>
      </w:r>
    </w:p>
    <w:p>
      <w:pPr>
        <w:pStyle w:val="Code"/>
        <w:keepLines/>
      </w:pPr>
      <w:r>
        <w:t xml:space="preserve">        return SAMPLE_DOCUMENTS.copy()</w:t>
      </w:r>
    </w:p>
    <w:p>
      <w:pPr>
        <w:pStyle w:val="Code"/>
        <w:keepLines/>
      </w:pPr>
      <w:r>
        <w:t xml:space="preserve">    return documents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tokenize(text):</w:t>
      </w:r>
    </w:p>
    <w:p>
      <w:pPr>
        <w:pStyle w:val="Code"/>
        <w:keepLines/>
      </w:pPr>
      <w:r>
        <w:t xml:space="preserve">    """Use the same ASCII-letter tokens as the supplied course files."""</w:t>
      </w:r>
    </w:p>
    <w:p>
      <w:pPr>
        <w:pStyle w:val="Code"/>
        <w:keepLines/>
      </w:pPr>
      <w:r>
        <w:t xml:space="preserve">    words = re.findall(r"[a-z]+", text.lower())</w:t>
      </w:r>
    </w:p>
    <w:p>
      <w:pPr>
        <w:pStyle w:val="Code"/>
        <w:keepLines/>
      </w:pPr>
      <w:r>
        <w:t xml:space="preserve">    return [word for word in words if word not in STOP_WORDS]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build_matrix(documents):</w:t>
      </w:r>
    </w:p>
    <w:p>
      <w:pPr>
        <w:pStyle w:val="Code"/>
        <w:keepLines/>
      </w:pPr>
      <w:r>
        <w:t xml:space="preserve">    doc_names = sorted(documents)</w:t>
      </w:r>
    </w:p>
    <w:p>
      <w:pPr>
        <w:pStyle w:val="Code"/>
        <w:keepLines/>
      </w:pPr>
      <w:r>
        <w:t xml:space="preserve">    words_in_docs = {}</w:t>
      </w:r>
    </w:p>
    <w:p>
      <w:pPr>
        <w:pStyle w:val="Code"/>
        <w:keepLines/>
      </w:pPr>
      <w:r>
        <w:t xml:space="preserve">    all_words = []</w:t>
      </w:r>
    </w:p>
    <w:p>
      <w:pPr>
        <w:pStyle w:val="Code"/>
        <w:keepLines/>
      </w:pPr>
      <w:r>
        <w:t xml:space="preserve">    for name in doc_names:</w:t>
      </w:r>
    </w:p>
    <w:p>
      <w:pPr>
        <w:pStyle w:val="Code"/>
        <w:keepLines/>
      </w:pPr>
      <w:r>
        <w:t xml:space="preserve">        words_in_docs[name] = tokenize(documents[name])</w:t>
      </w:r>
    </w:p>
    <w:p>
      <w:pPr>
        <w:pStyle w:val="Code"/>
        <w:keepLines/>
      </w:pPr>
      <w:r>
        <w:t xml:space="preserve">        all_words.extend(words_in_docs[name])</w:t>
      </w:r>
    </w:p>
    <w:p>
      <w:pPr>
        <w:pStyle w:val="Code"/>
        <w:keepLines/>
      </w:pPr>
      <w:r>
        <w:t xml:space="preserve">    matrix = {}</w:t>
      </w:r>
    </w:p>
    <w:p>
      <w:pPr>
        <w:pStyle w:val="Code"/>
        <w:keepLines/>
      </w:pPr>
      <w:r>
        <w:t xml:space="preserve">    for term in sorted(set(all_words)):</w:t>
      </w:r>
    </w:p>
    <w:p>
      <w:pPr>
        <w:pStyle w:val="Code"/>
        <w:keepLines/>
      </w:pPr>
      <w:r>
        <w:t xml:space="preserve">        row = []</w:t>
      </w:r>
    </w:p>
    <w:p>
      <w:pPr>
        <w:pStyle w:val="Code"/>
        <w:keepLines/>
      </w:pPr>
      <w:r>
        <w:t xml:space="preserve">        for name in doc_names:</w:t>
      </w:r>
    </w:p>
    <w:p>
      <w:pPr>
        <w:pStyle w:val="Code"/>
        <w:keepLines/>
      </w:pPr>
      <w:r>
        <w:t xml:space="preserve">            row.append(1 if term in words_in_docs[name] else 0)</w:t>
      </w:r>
    </w:p>
    <w:p>
      <w:pPr>
        <w:pStyle w:val="Code"/>
        <w:keepLines/>
      </w:pPr>
      <w:r>
        <w:t xml:space="preserve">        matrix[term] = row</w:t>
      </w:r>
    </w:p>
    <w:p>
      <w:pPr>
        <w:pStyle w:val="Code"/>
        <w:keepLines/>
      </w:pPr>
      <w:r>
        <w:t xml:space="preserve">    return matrix, doc_names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print_matrix(matrix, doc_names):</w:t>
      </w:r>
    </w:p>
    <w:p>
      <w:pPr>
        <w:pStyle w:val="Code"/>
        <w:keepLines/>
      </w:pPr>
      <w:r>
        <w:t xml:space="preserve">    print("Term".ljust(14), "|", " | ".join(doc_names))</w:t>
      </w:r>
    </w:p>
    <w:p>
      <w:pPr>
        <w:pStyle w:val="Code"/>
        <w:keepLines/>
      </w:pPr>
      <w:r>
        <w:t xml:space="preserve">    for term, row in matrix.items():</w:t>
      </w:r>
    </w:p>
    <w:p>
      <w:pPr>
        <w:pStyle w:val="Code"/>
        <w:keepLines/>
      </w:pPr>
      <w:r>
        <w:t xml:space="preserve">        values = " | ".join(str(bit).center(4) for bit in row)</w:t>
      </w:r>
    </w:p>
    <w:p>
      <w:pPr>
        <w:pStyle w:val="Code"/>
        <w:keepLines/>
      </w:pPr>
      <w:r>
        <w:t xml:space="preserve">        print(term.ljust(14), "|", values)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main():</w:t>
      </w:r>
    </w:p>
    <w:p>
      <w:pPr>
        <w:pStyle w:val="Code"/>
        <w:keepLines/>
      </w:pPr>
      <w:r>
        <w:t xml:space="preserve">    documents = load_documents(os.path.join(BASE_DIR, "docs"))</w:t>
      </w:r>
    </w:p>
    <w:p>
      <w:pPr>
        <w:pStyle w:val="Code"/>
        <w:keepLines/>
      </w:pPr>
      <w:r>
        <w:t xml:space="preserve">    matrix, doc_names = build_matrix(documents)</w:t>
      </w:r>
    </w:p>
    <w:p>
      <w:pPr>
        <w:pStyle w:val="Code"/>
        <w:keepLines/>
      </w:pPr>
      <w:r>
        <w:t xml:space="preserve">    print_matrix(matrix, doc_names)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if __name__ == "__main__":</w:t>
      </w:r>
    </w:p>
    <w:p>
      <w:pPr>
        <w:pStyle w:val="Code"/>
        <w:keepLines/>
        <w:spacing w:after="140"/>
      </w:pPr>
      <w:r>
        <w:t xml:space="preserve">    main()</w:t>
      </w:r>
    </w:p>
    <w:p>
      <w:pPr>
        <w:pStyle w:val="Heading1"/>
      </w:pPr>
      <w:r>
        <w:t>7. Expected Output</w:t>
      </w:r>
    </w:p>
    <w:p>
      <w:r>
        <w:t>Representative output from the shipped collection and the default command. Calculated values come from a tested program run. Long output lines wrap here for printing; expected_output.txt contains the full terminal output. Selected rows are shown for large matrices.</w:t>
      </w:r>
    </w:p>
    <w:p>
      <w:pPr>
        <w:pStyle w:val="Code"/>
        <w:keepLines/>
      </w:pPr>
      <w:r>
        <w:t>Term           | doc1 | doc2 | doc3 | doc4 | doc5</w:t>
      </w:r>
    </w:p>
    <w:p>
      <w:pPr>
        <w:pStyle w:val="Code"/>
        <w:keepLines/>
      </w:pPr>
      <w:r>
        <w:t xml:space="preserve">analysis       |  0   |  0   |  0   |  1   |  0  </w:t>
      </w:r>
    </w:p>
    <w:p>
      <w:pPr>
        <w:pStyle w:val="Code"/>
        <w:keepLines/>
      </w:pPr>
      <w:r>
        <w:t xml:space="preserve">data           |  1   |  0   |  0   |  1   |  0  </w:t>
      </w:r>
    </w:p>
    <w:p>
      <w:pPr>
        <w:pStyle w:val="Code"/>
        <w:keepLines/>
      </w:pPr>
      <w:r>
        <w:t xml:space="preserve">java           |  0   |  1   |  0   |  0   |  1  </w:t>
      </w:r>
    </w:p>
    <w:p>
      <w:pPr>
        <w:pStyle w:val="Code"/>
        <w:keepLines/>
      </w:pPr>
      <w:r>
        <w:t xml:space="preserve">machine        |  1   |  0   |  1   |  0   |  0  </w:t>
      </w:r>
    </w:p>
    <w:p>
      <w:pPr>
        <w:pStyle w:val="Code"/>
        <w:keepLines/>
        <w:spacing w:after="140"/>
      </w:pPr>
      <w:r>
        <w:t>python         |  1   |  0   |  0   |  1   |  0</w:t>
      </w:r>
    </w:p>
    <w:p>
      <w:pPr>
        <w:pStyle w:val="Heading1"/>
      </w:pPr>
      <w:r>
        <w:t>8. Laboratory Exercises</w:t>
      </w:r>
    </w:p>
    <w:p>
      <w:r>
        <w:t>1. Basic: predict the rows for learning and analysis before running the program.</w:t>
      </w:r>
    </w:p>
    <w:p>
      <w:r>
        <w:t>2. Implementation: complete build_matrix in the starter, including vocabulary construction.</w:t>
      </w:r>
    </w:p>
    <w:p>
      <w:r>
        <w:t>3. Debugging: deliberately reverse the printed column labels without reversing the vectors. Explain the incorrect interpretation this produces.</w:t>
      </w:r>
    </w:p>
    <w:p>
      <w:r>
        <w:t>4. Interpretation: add three more occurrences of python to doc1. State which matrix entries change and why.</w:t>
      </w:r>
    </w:p>
    <w:p>
      <w:r>
        <w:t>5. Implementation: write a function that returns the document IDs for a given term row.</w:t>
      </w:r>
    </w:p>
    <w:p>
      <w:r>
        <w:t>6. Extension: add a sixth document and verify that every row has exactly six values.</w:t>
      </w:r>
    </w:p>
    <w:p>
      <w:pPr>
        <w:pStyle w:val="Heading1"/>
      </w:pPr>
      <w:r>
        <w:t>9. Student Tasks</w:t>
      </w:r>
    </w:p>
    <w:p>
      <w:pPr>
        <w:pStyle w:val="ListBullet"/>
      </w:pPr>
      <w:r>
        <w:t>Your completed matrix builder and a labeled matrix for the original five documents.</w:t>
      </w:r>
    </w:p>
    <w:p>
      <w:pPr>
        <w:pStyle w:val="ListBullet"/>
      </w:pPr>
      <w:r>
        <w:t>Manual predictions and checks for four selected terms.</w:t>
      </w:r>
    </w:p>
    <w:p>
      <w:pPr>
        <w:pStyle w:val="ListBullet"/>
      </w:pPr>
      <w:r>
        <w:t>A short comparison of a token count and a binary occurrence value.</w:t>
      </w:r>
    </w:p>
    <w:p>
      <w:r>
        <w:t>Submit your own implementation and evidence. Do not submit an untouched starter as a completed solution. Label all outputs with the query or input that produced them.</w:t>
      </w:r>
    </w:p>
    <w:p>
      <w:pPr>
        <w:pStyle w:val="Heading1"/>
      </w:pPr>
      <w:r>
        <w:t>10. Review Questions</w:t>
      </w:r>
    </w:p>
    <w:p>
      <w:r>
        <w:t>1. What does one row represent?</w:t>
      </w:r>
    </w:p>
    <w:p>
      <w:r>
        <w:t>2. Why must document order remain fixed?</w:t>
      </w:r>
    </w:p>
    <w:p>
      <w:r>
        <w:t>3. What value represents repeated occurrences of a term in one document?</w:t>
      </w:r>
    </w:p>
    <w:p>
      <w:r>
        <w:t>4. Why does vocabulary construction use a set?</w:t>
      </w:r>
    </w:p>
    <w:p>
      <w:r>
        <w:t>5. Why can an incidence matrix waste space for a large collection?</w:t>
      </w:r>
    </w:p>
    <w:p>
      <w:pPr>
        <w:pStyle w:val="Heading1"/>
      </w:pPr>
      <w:r>
        <w:t>11. Challenge Exercise</w:t>
      </w:r>
    </w:p>
    <w:p>
      <w:r>
        <w:t>Optional: Count the number of 1s and 0s and calculate the proportion of nonzero entries. Explain why this density measure matters when choosing a representation.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Faculty of Computers and Information Systems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Information Retrieval    |    Practical Laboratory    |    Week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20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Retrieval Lab 04 Term-Document Incidence Matrix</dc:title>
  <dc:subject>Undergraduate practical laboratory</dc:subject>
  <dc:creator>Faculty of Computers and Information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