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Faculty of Computers and Information Systems</w:t>
      </w:r>
    </w:p>
    <w:p>
      <w:r>
        <w:t>Information Retrieval</w:t>
        <w:br/>
        <w:t>Practical Laboratory</w:t>
      </w:r>
    </w:p>
    <w:p>
      <w:pPr>
        <w:pStyle w:val="Title"/>
      </w:pPr>
      <w:r>
        <w:t>Week 1: Python File Manipulation for Information Retrieval</w:t>
      </w:r>
    </w:p>
    <w:p>
      <w:r>
        <w:t>Create a small collection of text files and load it into a Python dictionary. This collection is the input to the retrieval programs developed in later weeks.</w:t>
      </w:r>
    </w:p>
    <w:p>
      <w:r>
        <w:t>Duration: approximately 2 practical hours. Suggested pacing: 15 minutes concept review, 25 demonstration, 50 guided implementation, 20 selected exercises, and 10 review. Finish remaining exercises after the session.</w:t>
      </w:r>
    </w:p>
    <w:p>
      <w:pPr>
        <w:pStyle w:val="Heading1"/>
      </w:pPr>
      <w:r>
        <w:t>1. Lab Objectives</w:t>
      </w:r>
    </w:p>
    <w:p>
      <w:pPr>
        <w:pStyle w:val="ListBullet"/>
      </w:pPr>
      <w:r>
        <w:t>Create a docs directory containing three UTF-8 text files.</w:t>
      </w:r>
    </w:p>
    <w:p>
      <w:pPr>
        <w:pStyle w:val="ListBullet"/>
      </w:pPr>
      <w:r>
        <w:t>Read, write, and append text using context managers.</w:t>
      </w:r>
    </w:p>
    <w:p>
      <w:pPr>
        <w:pStyle w:val="ListBullet"/>
      </w:pPr>
      <w:r>
        <w:t>Load several files into a dictionary keyed by document ID.</w:t>
      </w:r>
    </w:p>
    <w:p>
      <w:pPr>
        <w:pStyle w:val="ListBullet"/>
      </w:pPr>
      <w:r>
        <w:t>Compare read(), readline(), and readlines() using the same file.</w:t>
      </w:r>
    </w:p>
    <w:p>
      <w:pPr>
        <w:pStyle w:val="Heading1"/>
      </w:pPr>
      <w:r>
        <w:t>2. Required Background</w:t>
      </w:r>
    </w:p>
    <w:p>
      <w:r>
        <w:t>Prerequisite: basic Python variables, conditions, loops, lists, dictionaries, sets, and functions. No retrieval algorithms are required yet.</w:t>
      </w:r>
    </w:p>
    <w:p>
      <w:r>
        <w:t>A document is one unit that a retrieval system can return, such as a text file. A collection is the set of documents being searched. In this lab, a filename without .txt becomes a document ID, and the dictionary stores each ID with its text.</w:t>
      </w:r>
    </w:p>
    <w:p>
      <w:r>
        <w:t>A relative path is interpreted from the current working directory. The supplied program first finds the directory containing its own script, then joins docs or data to that directory. This lets the program run from a terminal opened elsewhere. os.path.join builds paths using the correct Windows separator.</w:t>
      </w:r>
    </w:p>
    <w:p>
      <w:r>
        <w:t>Read mode r opens an existing file without changing it. Write mode w creates a file or replaces its contents. Append mode a adds text to the end. A with block closes the file even when an error occurs. Specify UTF-8 when creating and reading the collection.</w:t>
      </w:r>
    </w:p>
    <w:p>
      <w:r>
        <w:t>read() returns the remaining text as one string. readline() reads one line. readlines() returns the remaining lines as a list. These operations advance the file position. Reopen the file to start reading from the beginning.</w:t>
      </w:r>
    </w:p>
    <w:p>
      <w:r>
        <w:t>Course material: Preparation for the os-based document loaders in section-2.py and 5.py.</w:t>
      </w:r>
    </w:p>
    <w:p>
      <w:pPr>
        <w:pStyle w:val="Heading1"/>
      </w:pPr>
      <w:r>
        <w:t>3. Python Concepts Used</w:t>
      </w:r>
    </w:p>
    <w:p>
      <w:pPr>
        <w:pStyle w:val="ListBullet"/>
      </w:pPr>
      <w:r>
        <w:rPr>
          <w:b/>
        </w:rPr>
        <w:t xml:space="preserve">open and with: </w:t>
      </w:r>
      <w:r>
        <w:t>Open a file and close it automatically after the indented block.</w:t>
      </w:r>
    </w:p>
    <w:p>
      <w:pPr>
        <w:pStyle w:val="ListBullet"/>
      </w:pPr>
      <w:r>
        <w:rPr>
          <w:b/>
        </w:rPr>
        <w:t xml:space="preserve">File modes: </w:t>
      </w:r>
      <w:r>
        <w:t>Use r to read, w to write, and a to append.</w:t>
      </w:r>
    </w:p>
    <w:p>
      <w:pPr>
        <w:pStyle w:val="ListBullet"/>
      </w:pPr>
      <w:r>
        <w:rPr>
          <w:b/>
        </w:rPr>
        <w:t xml:space="preserve">os.path.exists: </w:t>
      </w:r>
      <w:r>
        <w:t>Check whether a path already exists before creating a file.</w:t>
      </w:r>
    </w:p>
    <w:p>
      <w:pPr>
        <w:pStyle w:val="ListBullet"/>
      </w:pPr>
      <w:r>
        <w:rPr>
          <w:b/>
        </w:rPr>
        <w:t xml:space="preserve">os.listdir and sorted: </w:t>
      </w:r>
      <w:r>
        <w:t>Get directory entries in a repeatable order.</w:t>
      </w:r>
    </w:p>
    <w:p>
      <w:pPr>
        <w:pStyle w:val="ListBullet"/>
      </w:pPr>
      <w:r>
        <w:rPr>
          <w:b/>
        </w:rPr>
        <w:t xml:space="preserve">os.path.join and os.path.isfile: </w:t>
      </w:r>
      <w:r>
        <w:t>Build a path and exclude directories from file loading.</w:t>
      </w:r>
    </w:p>
    <w:p>
      <w:pPr>
        <w:pStyle w:val="ListBullet"/>
      </w:pPr>
      <w:r>
        <w:rPr>
          <w:b/>
        </w:rPr>
        <w:t xml:space="preserve">Dictionaries and loops: </w:t>
      </w:r>
      <w:r>
        <w:t>Associate each document ID with its complete text.</w:t>
      </w:r>
    </w:p>
    <w:p>
      <w:pPr>
        <w:pStyle w:val="Heading1"/>
      </w:pPr>
      <w:r>
        <w:t>4. Worked Example</w:t>
      </w:r>
    </w:p>
    <w:p>
      <w:r>
        <w:t>Run this complete example inside a disposable practice directory. The first block creates a file; the second reads it. The shorter form requested in the course material works with the platform default encoding; the full laboratory program adds encoding="utf-8" for predictable text handling.</w:t>
      </w:r>
    </w:p>
    <w:p>
      <w:pPr>
        <w:pStyle w:val="Code"/>
        <w:keepLines/>
      </w:pPr>
      <w:r>
        <w:t>with open("doc1.txt", "w") as f:</w:t>
      </w:r>
    </w:p>
    <w:p>
      <w:pPr>
        <w:pStyle w:val="Code"/>
        <w:keepLines/>
      </w:pPr>
      <w:r>
        <w:t xml:space="preserve">    f.write("Python helps us process text.\n")</w:t>
      </w:r>
    </w:p>
    <w:p>
      <w:pPr>
        <w:pStyle w:val="Code"/>
        <w:keepLines/>
      </w:pPr>
      <w:r>
        <w:t>with open("doc1.txt", "r") as f:</w:t>
      </w:r>
    </w:p>
    <w:p>
      <w:pPr>
        <w:pStyle w:val="Code"/>
        <w:keepLines/>
      </w:pPr>
      <w:r>
        <w:t xml:space="preserve">    text = f.read()</w:t>
      </w:r>
    </w:p>
    <w:p>
      <w:pPr>
        <w:pStyle w:val="Code"/>
        <w:keepLines/>
        <w:spacing w:after="140"/>
      </w:pPr>
      <w:r>
        <w:t>print(text.strip())</w:t>
      </w:r>
    </w:p>
    <w:p>
      <w:r>
        <w:t>The output is Python helps us process text. The variable text remains available after the file is closed. In the full program, a dictionary accumulates three such strings. The demonstration notes file deliberately uses w before a, so rerunning it gives the same two lines.</w:t>
      </w:r>
    </w:p>
    <w:p>
      <w:pPr>
        <w:pStyle w:val="Heading1"/>
      </w:pPr>
      <w:r>
        <w:t>5. Step-by-Step Practical Task</w:t>
      </w:r>
    </w:p>
    <w:p>
      <w:r>
        <w:t>Step 1: Open the Week_01_File_Manipulation folder in your editor. Identify data/welcome.txt and the two Python files.</w:t>
      </w:r>
    </w:p>
    <w:p>
      <w:r>
        <w:t>Step 2: Predict what each file-reading method will return. Run the solution once to create docs and the demonstration notes file.</w:t>
      </w:r>
    </w:p>
    <w:p>
      <w:r>
        <w:t>Step 3: Inspect docs/doc1.txt, doc2.txt, and doc3.txt. Record each document ID and its text.</w:t>
      </w:r>
    </w:p>
    <w:p>
      <w:r>
        <w:t>Step 4: Trace the sorted directory loop. Explain why both the .txt suffix and isfile check are used.</w:t>
      </w:r>
    </w:p>
    <w:p>
      <w:r>
        <w:t>Step 5: Modify a document, rerun the solution, and confirm that your edit is preserved.</w:t>
      </w:r>
    </w:p>
    <w:p>
      <w:r>
        <w:t>Step 6: Complete the starter loader and print every dictionary key and value. Run it from a different working directory.</w:t>
      </w:r>
    </w:p>
    <w:p>
      <w:r>
        <w:t>Execution: open a terminal in this week folder and run python lab01_file_manipulation.py. On Windows, py -3 can replace python. All required files are included; no internet or third-party Python packages are needed.</w:t>
      </w:r>
    </w:p>
    <w:p>
      <w:pPr>
        <w:pStyle w:val="Heading1"/>
      </w:pPr>
      <w:r>
        <w:t>6. Complete Python Program</w:t>
      </w:r>
    </w:p>
    <w:p>
      <w:r>
        <w:t>The listing below matches lab01_file_manipulation.py exactly. Keep indentation when copying. The exercise starter is separate and intentionally unfinished.</w:t>
      </w:r>
    </w:p>
    <w:p>
      <w:pPr>
        <w:pStyle w:val="Heading2"/>
      </w:pPr>
      <w:r>
        <w:t>lab01_file_manipulation.py</w:t>
      </w:r>
    </w:p>
    <w:p>
      <w:pPr>
        <w:pStyle w:val="Code"/>
        <w:keepLines/>
      </w:pPr>
      <w:r>
        <w:t>"""Week 1: create and load a small UTF-8 document collection."""</w:t>
      </w:r>
    </w:p>
    <w:p>
      <w:pPr>
        <w:pStyle w:val="Code"/>
        <w:keepLines/>
      </w:pPr>
      <w:r>
        <w:t>import os</w:t>
      </w:r>
    </w:p>
    <w:p>
      <w:pPr>
        <w:pStyle w:val="Code"/>
        <w:keepLines/>
        <w:spacing w:line="110" w:lineRule="exact"/>
      </w:pPr>
      <w:r>
        <w:t xml:space="preserve"> </w:t>
      </w:r>
    </w:p>
    <w:p>
      <w:pPr>
        <w:pStyle w:val="Code"/>
        <w:keepLines/>
      </w:pPr>
      <w:r>
        <w:t>BASE_DIR = os.path.dirname(os.path.abspath(__file__))</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load_documents(folder_path):</w:t>
      </w:r>
    </w:p>
    <w:p>
      <w:pPr>
        <w:pStyle w:val="Code"/>
        <w:keepLines/>
      </w:pPr>
      <w:r>
        <w:t xml:space="preserve">    documents = {}</w:t>
      </w:r>
    </w:p>
    <w:p>
      <w:pPr>
        <w:pStyle w:val="Code"/>
        <w:keepLines/>
      </w:pPr>
      <w:r>
        <w:t xml:space="preserve">    for filename in sorted(os.listdir(folder_path)):</w:t>
      </w:r>
    </w:p>
    <w:p>
      <w:pPr>
        <w:pStyle w:val="Code"/>
        <w:keepLines/>
      </w:pPr>
      <w:r>
        <w:t xml:space="preserve">        path = os.path.join(folder_path, filename)</w:t>
      </w:r>
    </w:p>
    <w:p>
      <w:pPr>
        <w:pStyle w:val="Code"/>
        <w:keepLines/>
      </w:pPr>
      <w:r>
        <w:t xml:space="preserve">        if filename.endswith(".txt") and os.path.isfile(path):</w:t>
      </w:r>
    </w:p>
    <w:p>
      <w:pPr>
        <w:pStyle w:val="Code"/>
        <w:keepLines/>
      </w:pPr>
      <w:r>
        <w:t xml:space="preserve">            with open(path, "r", encoding="utf-8") as file:</w:t>
      </w:r>
    </w:p>
    <w:p>
      <w:pPr>
        <w:pStyle w:val="Code"/>
        <w:keepLines/>
      </w:pPr>
      <w:r>
        <w:t xml:space="preserve">                documents[filename[:-4]] = file.read()</w:t>
      </w:r>
    </w:p>
    <w:p>
      <w:pPr>
        <w:pStyle w:val="Code"/>
        <w:keepLines/>
      </w:pPr>
      <w:r>
        <w:t xml:space="preserve">    return documents</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main():</w:t>
      </w:r>
    </w:p>
    <w:p>
      <w:pPr>
        <w:pStyle w:val="Code"/>
        <w:keepLines/>
      </w:pPr>
      <w:r>
        <w:t xml:space="preserve">    folder = os.path.join(BASE_DIR, "docs")</w:t>
      </w:r>
    </w:p>
    <w:p>
      <w:pPr>
        <w:pStyle w:val="Code"/>
        <w:keepLines/>
      </w:pPr>
      <w:r>
        <w:t xml:space="preserve">    if not os.path.exists(folder):</w:t>
      </w:r>
    </w:p>
    <w:p>
      <w:pPr>
        <w:pStyle w:val="Code"/>
        <w:keepLines/>
      </w:pPr>
      <w:r>
        <w:t xml:space="preserve">        os.makedirs(folder)</w:t>
      </w:r>
    </w:p>
    <w:p>
      <w:pPr>
        <w:pStyle w:val="Code"/>
        <w:keepLines/>
      </w:pPr>
      <w:r>
        <w:t xml:space="preserve">    samples = {</w:t>
      </w:r>
    </w:p>
    <w:p>
      <w:pPr>
        <w:pStyle w:val="Code"/>
        <w:keepLines/>
      </w:pPr>
      <w:r>
        <w:t xml:space="preserve">        "doc1": "Python supports data analysis.\n",</w:t>
      </w:r>
    </w:p>
    <w:p>
      <w:pPr>
        <w:pStyle w:val="Code"/>
        <w:keepLines/>
      </w:pPr>
      <w:r>
        <w:t xml:space="preserve">        "doc2": "Java supports web development.\n",</w:t>
      </w:r>
    </w:p>
    <w:p>
      <w:pPr>
        <w:pStyle w:val="Code"/>
        <w:keepLines/>
      </w:pPr>
      <w:r>
        <w:t xml:space="preserve">        "doc3": "Networks connect computers.\n",</w:t>
      </w:r>
    </w:p>
    <w:p>
      <w:pPr>
        <w:pStyle w:val="Code"/>
        <w:keepLines/>
      </w:pPr>
      <w:r>
        <w:t xml:space="preserve">    }</w:t>
      </w:r>
    </w:p>
    <w:p>
      <w:pPr>
        <w:pStyle w:val="Code"/>
        <w:keepLines/>
      </w:pPr>
      <w:r>
        <w:t xml:space="preserve">    for name, text in samples.items():</w:t>
      </w:r>
    </w:p>
    <w:p>
      <w:pPr>
        <w:pStyle w:val="Code"/>
        <w:keepLines/>
      </w:pPr>
      <w:r>
        <w:t xml:space="preserve">        path = os.path.join(folder, name + ".txt")</w:t>
      </w:r>
    </w:p>
    <w:p>
      <w:pPr>
        <w:pStyle w:val="Code"/>
        <w:keepLines/>
      </w:pPr>
      <w:r>
        <w:t xml:space="preserve">        if not os.path.exists(path):  # Preserve student edits on reruns.</w:t>
      </w:r>
    </w:p>
    <w:p>
      <w:pPr>
        <w:pStyle w:val="Code"/>
        <w:keepLines/>
      </w:pPr>
      <w:r>
        <w:t xml:space="preserve">            with open(path, "w", encoding="utf-8") as file:</w:t>
      </w:r>
    </w:p>
    <w:p>
      <w:pPr>
        <w:pStyle w:val="Code"/>
        <w:keepLines/>
      </w:pPr>
      <w:r>
        <w:t xml:space="preserve">                file.write(text)</w:t>
      </w:r>
    </w:p>
    <w:p>
      <w:pPr>
        <w:pStyle w:val="Code"/>
        <w:keepLines/>
      </w:pPr>
      <w:r>
        <w:t xml:space="preserve">    # This disposable demonstration file is reset on each run.</w:t>
      </w:r>
    </w:p>
    <w:p>
      <w:pPr>
        <w:pStyle w:val="Code"/>
        <w:keepLines/>
      </w:pPr>
      <w:r>
        <w:t xml:space="preserve">    notes_path = os.path.join(BASE_DIR, "data", "notes.txt")</w:t>
      </w:r>
    </w:p>
    <w:p>
      <w:pPr>
        <w:pStyle w:val="Code"/>
        <w:keepLines/>
      </w:pPr>
      <w:r>
        <w:t xml:space="preserve">    with open(notes_path, "w", encoding="utf-8") as file:</w:t>
      </w:r>
    </w:p>
    <w:p>
      <w:pPr>
        <w:pStyle w:val="Code"/>
        <w:keepLines/>
      </w:pPr>
      <w:r>
        <w:t xml:space="preserve">        file.write("First line\n")</w:t>
      </w:r>
    </w:p>
    <w:p>
      <w:pPr>
        <w:pStyle w:val="Code"/>
        <w:keepLines/>
      </w:pPr>
      <w:r>
        <w:t xml:space="preserve">    with open(notes_path, "a", encoding="utf-8") as file:</w:t>
      </w:r>
    </w:p>
    <w:p>
      <w:pPr>
        <w:pStyle w:val="Code"/>
        <w:keepLines/>
      </w:pPr>
      <w:r>
        <w:t xml:space="preserve">        file.write("Appended line\n")</w:t>
      </w:r>
    </w:p>
    <w:p>
      <w:pPr>
        <w:pStyle w:val="Code"/>
        <w:keepLines/>
      </w:pPr>
      <w:r>
        <w:t xml:space="preserve">    with open(notes_path, "r", encoding="utf-8") as file:</w:t>
      </w:r>
    </w:p>
    <w:p>
      <w:pPr>
        <w:pStyle w:val="Code"/>
        <w:keepLines/>
      </w:pPr>
      <w:r>
        <w:t xml:space="preserve">        print("readline:", repr(file.readline()))</w:t>
      </w:r>
    </w:p>
    <w:p>
      <w:pPr>
        <w:pStyle w:val="Code"/>
        <w:keepLines/>
      </w:pPr>
      <w:r>
        <w:t xml:space="preserve">        print("remaining readlines:", file.readlines())</w:t>
      </w:r>
    </w:p>
    <w:p>
      <w:pPr>
        <w:pStyle w:val="Code"/>
        <w:keepLines/>
      </w:pPr>
      <w:r>
        <w:t xml:space="preserve">    with open(notes_path, "r", encoding="utf-8") as file:</w:t>
      </w:r>
    </w:p>
    <w:p>
      <w:pPr>
        <w:pStyle w:val="Code"/>
        <w:keepLines/>
      </w:pPr>
      <w:r>
        <w:t xml:space="preserve">        print("read:", repr(file.read()))</w:t>
      </w:r>
    </w:p>
    <w:p>
      <w:pPr>
        <w:pStyle w:val="Code"/>
        <w:keepLines/>
      </w:pPr>
      <w:r>
        <w:t xml:space="preserve">    for name, text in load_documents(folder).items():</w:t>
      </w:r>
    </w:p>
    <w:p>
      <w:pPr>
        <w:pStyle w:val="Code"/>
        <w:keepLines/>
      </w:pPr>
      <w:r>
        <w:t xml:space="preserve">        print(name, "-&gt;", text.strip())</w:t>
      </w:r>
    </w:p>
    <w:p>
      <w:pPr>
        <w:pStyle w:val="Code"/>
        <w:keepLines/>
        <w:spacing w:line="110" w:lineRule="exact"/>
      </w:pPr>
      <w:r>
        <w:t xml:space="preserve"> </w:t>
      </w:r>
    </w:p>
    <w:p>
      <w:pPr>
        <w:pStyle w:val="Code"/>
        <w:keepLines/>
        <w:spacing w:line="110" w:lineRule="exact"/>
      </w:pPr>
      <w:r>
        <w:t xml:space="preserve"> </w:t>
      </w:r>
    </w:p>
    <w:p>
      <w:pPr>
        <w:pStyle w:val="Code"/>
        <w:keepNext/>
        <w:keepLines/>
      </w:pPr>
      <w:r>
        <w:t>if __name__ == "__main__":</w:t>
      </w:r>
    </w:p>
    <w:p>
      <w:pPr>
        <w:pStyle w:val="Code"/>
        <w:keepLines/>
        <w:spacing w:after="140"/>
      </w:pPr>
      <w:r>
        <w:t xml:space="preserve">    main()</w:t>
      </w:r>
    </w:p>
    <w:p>
      <w:pPr>
        <w:pStyle w:val="Heading1"/>
      </w:pPr>
      <w:r>
        <w:t>7. Expected Output</w:t>
      </w:r>
    </w:p>
    <w:p>
      <w:r>
        <w:t>Representative output from the shipped collection and the default command. Calculated values come from a tested program run. Long output lines wrap here for printing; expected_output.txt contains the full terminal output. Selected rows are shown for large matrices.</w:t>
      </w:r>
    </w:p>
    <w:p>
      <w:pPr>
        <w:pStyle w:val="Code"/>
        <w:keepLines/>
      </w:pPr>
      <w:r>
        <w:t>readline: 'First line\n'</w:t>
      </w:r>
    </w:p>
    <w:p>
      <w:pPr>
        <w:pStyle w:val="Code"/>
        <w:keepLines/>
      </w:pPr>
      <w:r>
        <w:t>remaining readlines: ['Appended line\n']</w:t>
      </w:r>
    </w:p>
    <w:p>
      <w:pPr>
        <w:pStyle w:val="Code"/>
        <w:keepLines/>
      </w:pPr>
      <w:r>
        <w:t>read: 'First line\nAppended line\n'</w:t>
      </w:r>
    </w:p>
    <w:p>
      <w:pPr>
        <w:pStyle w:val="Code"/>
        <w:keepLines/>
      </w:pPr>
      <w:r>
        <w:t>doc1 -&gt; Python supports data analysis.</w:t>
      </w:r>
    </w:p>
    <w:p>
      <w:pPr>
        <w:pStyle w:val="Code"/>
        <w:keepLines/>
      </w:pPr>
      <w:r>
        <w:t>doc2 -&gt; Java supports web development.</w:t>
      </w:r>
    </w:p>
    <w:p>
      <w:pPr>
        <w:pStyle w:val="Code"/>
        <w:keepLines/>
        <w:spacing w:after="140"/>
      </w:pPr>
      <w:r>
        <w:t>doc3 -&gt; Networks connect computers.</w:t>
      </w:r>
    </w:p>
    <w:p>
      <w:r>
        <w:t>The transcript assumes the newly created three-document collection. Existing student edits are preserved, so later runs may print different document contents.</w:t>
      </w:r>
    </w:p>
    <w:p>
      <w:pPr>
        <w:pStyle w:val="Heading1"/>
      </w:pPr>
      <w:r>
        <w:t>8. Laboratory Exercises</w:t>
      </w:r>
    </w:p>
    <w:p>
      <w:r>
        <w:t>1. Basic: add doc4.txt about databases and confirm that the loader finds it.</w:t>
      </w:r>
    </w:p>
    <w:p>
      <w:r>
        <w:t>2. Implementation: finish load_documents in exercises_lab01.py using with open and UTF-8.</w:t>
      </w:r>
    </w:p>
    <w:p>
      <w:r>
        <w:t>3. Investigation: call readline() twice and then read(). Predict the three results before running.</w:t>
      </w:r>
    </w:p>
    <w:p>
      <w:r>
        <w:t>4. Debugging: explain why opening an existing document in w mode before reading loses its earlier text. Reproduce this only in a disposable file.</w:t>
      </w:r>
    </w:p>
    <w:p>
      <w:r>
        <w:t>5. Interpretation: place a subdirectory and a .csv file in docs. Explain why neither should become a document.</w:t>
      </w:r>
    </w:p>
    <w:p>
      <w:r>
        <w:t>6. Extension: print the number of characters and lines for each loaded document.</w:t>
      </w:r>
    </w:p>
    <w:p>
      <w:pPr>
        <w:pStyle w:val="Heading1"/>
      </w:pPr>
      <w:r>
        <w:t>9. Student Tasks</w:t>
      </w:r>
    </w:p>
    <w:p>
      <w:pPr>
        <w:pStyle w:val="ListBullet"/>
      </w:pPr>
      <w:r>
        <w:t>Your completed exercise file and a docs folder with at least four short documents.</w:t>
      </w:r>
    </w:p>
    <w:p>
      <w:pPr>
        <w:pStyle w:val="ListBullet"/>
      </w:pPr>
      <w:r>
        <w:t>A terminal transcript showing all document IDs and contents, plus one run from another directory.</w:t>
      </w:r>
    </w:p>
    <w:p>
      <w:pPr>
        <w:pStyle w:val="ListBullet"/>
      </w:pPr>
      <w:r>
        <w:t>A short explanation of the difference between the three read methods and the effects of w and a.</w:t>
      </w:r>
    </w:p>
    <w:p>
      <w:r>
        <w:t>Submit your own implementation and evidence. Do not submit an untouched starter as a completed solution. Label all outputs with the query or input that produced them.</w:t>
      </w:r>
    </w:p>
    <w:p>
      <w:pPr>
        <w:pStyle w:val="Heading1"/>
      </w:pPr>
      <w:r>
        <w:t>10. Review Questions</w:t>
      </w:r>
    </w:p>
    <w:p>
      <w:r>
        <w:t>1. What is the difference between a document and a collection?</w:t>
      </w:r>
    </w:p>
    <w:p>
      <w:r>
        <w:t>2. Which directory supplies the starting point for an ordinary relative path?</w:t>
      </w:r>
    </w:p>
    <w:p>
      <w:r>
        <w:t>3. Why is a with block useful for file operations?</w:t>
      </w:r>
    </w:p>
    <w:p>
      <w:r>
        <w:t>4. Why do successive read operations return different parts of a file?</w:t>
      </w:r>
    </w:p>
    <w:p>
      <w:r>
        <w:t>5. Why should the document loader skip subdirectories?</w:t>
      </w:r>
    </w:p>
    <w:p>
      <w:pPr>
        <w:pStyle w:val="Heading1"/>
      </w:pPr>
      <w:r>
        <w:t>11. Challenge Exercise</w:t>
      </w:r>
    </w:p>
    <w:p>
      <w:r>
        <w:t>Optional: Write a separate collection summary file containing one line per document: ID, character count, and line count. Keep it outside docs so it does not become a searchable document.</w:t>
      </w:r>
    </w:p>
    <w:sectPr w:rsidR="00FC693F" w:rsidRPr="0006063C" w:rsidSect="00034616">
      <w:headerReference w:type="default" r:id="rId9"/>
      <w:footerReference w:type="default" r:id="rId10"/>
      <w:pgSz w:w="11906" w:h="16838"/>
      <w:pgMar w:top="1020"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Faculty of Computers and Information Systems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Information Retrieval    |    Practical Laboratory    |    Week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val="0"/>
      <w:spacing w:line="220" w:lineRule="exact" w:after="0" w:before="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Retrieval Lab 01 Python File Manipulation for Information Retrieval</dc:title>
  <dc:subject>Undergraduate practical laboratory</dc:subject>
  <dc:creator>Faculty of Computers and Information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